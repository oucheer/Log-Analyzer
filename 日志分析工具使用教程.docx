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3701" w14:textId="77777777" w:rsidR="00162FCB" w:rsidRDefault="00000000">
      <w:pPr>
        <w:pStyle w:val="aa"/>
        <w:jc w:val="center"/>
      </w:pPr>
      <w:r>
        <w:t>日志分析工具使用教程</w:t>
      </w:r>
    </w:p>
    <w:p w14:paraId="021AF3B7" w14:textId="77777777" w:rsidR="00162FCB" w:rsidRDefault="00000000">
      <w:pPr>
        <w:jc w:val="center"/>
      </w:pPr>
      <w:r>
        <w:rPr>
          <w:sz w:val="32"/>
        </w:rPr>
        <w:t>Log Analyzer User Guide</w:t>
      </w:r>
    </w:p>
    <w:p w14:paraId="5F0463F5" w14:textId="77777777" w:rsidR="00162FCB" w:rsidRDefault="00000000">
      <w:r>
        <w:t>版本：1.0.0</w:t>
      </w:r>
      <w:r>
        <w:br/>
        <w:t>更新日期：2026-03-16</w:t>
      </w:r>
      <w:r>
        <w:br/>
        <w:t>适用版本：日志分析工具 v1.0.0</w:t>
      </w:r>
    </w:p>
    <w:p w14:paraId="467B9BDA" w14:textId="77777777" w:rsidR="00162FCB" w:rsidRDefault="00000000">
      <w:r>
        <w:br w:type="page"/>
      </w:r>
    </w:p>
    <w:p w14:paraId="0F16CF9E" w14:textId="77777777" w:rsidR="00162FCB" w:rsidRDefault="00000000">
      <w:pPr>
        <w:pStyle w:val="1"/>
        <w:rPr>
          <w:lang w:eastAsia="zh-CN"/>
        </w:rPr>
      </w:pPr>
      <w:bookmarkStart w:id="0" w:name="_Toc224578625"/>
      <w:r>
        <w:rPr>
          <w:lang w:eastAsia="zh-CN"/>
        </w:rPr>
        <w:lastRenderedPageBreak/>
        <w:t>目录</w:t>
      </w:r>
      <w:bookmarkEnd w:id="0"/>
    </w:p>
    <w:p w14:paraId="44C5E9F2" w14:textId="5799E679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rPr>
          <w:lang w:eastAsia="zh-CN"/>
        </w:rPr>
        <w:instrText>TOC \o "1-3" \h \z \u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hyperlink w:anchor="_Toc224578625" w:history="1">
        <w:r w:rsidRPr="00A837D3">
          <w:rPr>
            <w:rStyle w:val="aff9"/>
            <w:rFonts w:hint="eastAsia"/>
            <w:noProof/>
            <w:lang w:eastAsia="zh-CN"/>
          </w:rPr>
          <w:t>目</w:t>
        </w:r>
        <w:r w:rsidRPr="00A837D3">
          <w:rPr>
            <w:rStyle w:val="aff9"/>
            <w:rFonts w:hint="eastAsia"/>
            <w:noProof/>
            <w:lang w:eastAsia="zh-CN"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CD2A3" w14:textId="1118545A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26" w:history="1">
        <w:r w:rsidRPr="00A837D3">
          <w:rPr>
            <w:rStyle w:val="aff9"/>
            <w:rFonts w:hint="eastAsia"/>
            <w:noProof/>
            <w:lang w:eastAsia="zh-CN"/>
          </w:rPr>
          <w:t>1. 工具简介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99C5E" w14:textId="64EBCC9F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27" w:history="1">
        <w:r w:rsidRPr="00A837D3">
          <w:rPr>
            <w:rStyle w:val="aff9"/>
            <w:rFonts w:hint="eastAsia"/>
            <w:noProof/>
            <w:lang w:eastAsia="zh-CN"/>
          </w:rPr>
          <w:t>1.1 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0A461" w14:textId="70A761D2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28" w:history="1">
        <w:r w:rsidRPr="00A837D3">
          <w:rPr>
            <w:rStyle w:val="aff9"/>
            <w:rFonts w:hint="eastAsia"/>
            <w:noProof/>
          </w:rPr>
          <w:t>1.2 主要特点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EFC18" w14:textId="774DC978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29" w:history="1">
        <w:r w:rsidRPr="00A837D3">
          <w:rPr>
            <w:rStyle w:val="aff9"/>
            <w:rFonts w:hint="eastAsia"/>
            <w:noProof/>
          </w:rPr>
          <w:t>1.3 适用场景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A2347" w14:textId="1CB0E01B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30" w:history="1">
        <w:r w:rsidRPr="00A837D3">
          <w:rPr>
            <w:rStyle w:val="aff9"/>
            <w:rFonts w:hint="eastAsia"/>
            <w:noProof/>
          </w:rPr>
          <w:t>2. 系统环境要求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80653" w14:textId="2BBDE30D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1" w:history="1">
        <w:r w:rsidRPr="00A837D3">
          <w:rPr>
            <w:rStyle w:val="aff9"/>
            <w:rFonts w:hint="eastAsia"/>
            <w:noProof/>
          </w:rPr>
          <w:t>2.1 硬件要求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78C73" w14:textId="0556958F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2" w:history="1">
        <w:r w:rsidRPr="00A837D3">
          <w:rPr>
            <w:rStyle w:val="aff9"/>
            <w:rFonts w:hint="eastAsia"/>
            <w:noProof/>
          </w:rPr>
          <w:t>2.2 软件要求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C3E51A" w14:textId="51AF86E3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33" w:history="1">
        <w:r w:rsidRPr="00A837D3">
          <w:rPr>
            <w:rStyle w:val="aff9"/>
            <w:rFonts w:hint="eastAsia"/>
            <w:noProof/>
          </w:rPr>
          <w:t>3. 安装步骤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3901AB" w14:textId="233E9918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4" w:history="1">
        <w:r w:rsidRPr="00A837D3">
          <w:rPr>
            <w:rStyle w:val="aff9"/>
            <w:rFonts w:hint="eastAsia"/>
            <w:noProof/>
          </w:rPr>
          <w:t>3.1 便携版安装（推荐）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1D443" w14:textId="6A98D0D4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5" w:history="1">
        <w:r w:rsidRPr="00A837D3">
          <w:rPr>
            <w:rStyle w:val="aff9"/>
            <w:rFonts w:hint="eastAsia"/>
            <w:noProof/>
            <w:lang w:eastAsia="zh-CN"/>
          </w:rPr>
          <w:t>3.2 安装版安装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8F1B1" w14:textId="4E370FA9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36" w:history="1">
        <w:r w:rsidRPr="00A837D3">
          <w:rPr>
            <w:rStyle w:val="aff9"/>
            <w:rFonts w:hint="eastAsia"/>
            <w:noProof/>
            <w:lang w:eastAsia="zh-CN"/>
          </w:rPr>
          <w:t>4. 界面概览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D0DF6" w14:textId="63296CE1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7" w:history="1">
        <w:r w:rsidRPr="00A837D3">
          <w:rPr>
            <w:rStyle w:val="aff9"/>
            <w:rFonts w:hint="eastAsia"/>
            <w:noProof/>
            <w:lang w:eastAsia="zh-CN"/>
          </w:rPr>
          <w:t>4.1 主界面布局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2D572F" w14:textId="6DA980D3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38" w:history="1">
        <w:r w:rsidRPr="00A837D3">
          <w:rPr>
            <w:rStyle w:val="aff9"/>
            <w:rFonts w:hint="eastAsia"/>
            <w:noProof/>
            <w:lang w:eastAsia="zh-CN"/>
          </w:rPr>
          <w:t>4.2 工具栏详解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65E1F" w14:textId="564196C1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39" w:history="1">
        <w:r w:rsidRPr="00A837D3">
          <w:rPr>
            <w:rStyle w:val="aff9"/>
            <w:rFonts w:hint="eastAsia"/>
            <w:noProof/>
          </w:rPr>
          <w:t>5. 核心功能模块操作指南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5A002" w14:textId="3DCFC2AE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0" w:history="1">
        <w:r w:rsidRPr="00A837D3">
          <w:rPr>
            <w:rStyle w:val="aff9"/>
            <w:rFonts w:hint="eastAsia"/>
            <w:noProof/>
          </w:rPr>
          <w:t>5.1 文件管理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D830E9" w14:textId="68D102D9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1" w:history="1">
        <w:r w:rsidRPr="00A837D3">
          <w:rPr>
            <w:rStyle w:val="aff9"/>
            <w:rFonts w:hint="eastAsia"/>
            <w:noProof/>
            <w:lang w:eastAsia="zh-CN"/>
          </w:rPr>
          <w:t>5.2 搜索功能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93FB9" w14:textId="526ECA86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2" w:history="1">
        <w:r w:rsidRPr="00A837D3">
          <w:rPr>
            <w:rStyle w:val="aff9"/>
            <w:rFonts w:hint="eastAsia"/>
            <w:noProof/>
          </w:rPr>
          <w:t>5.3 错误分析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6E7752" w14:textId="11FA41F8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3" w:history="1">
        <w:r w:rsidRPr="00A837D3">
          <w:rPr>
            <w:rStyle w:val="aff9"/>
            <w:rFonts w:hint="eastAsia"/>
            <w:noProof/>
            <w:lang w:eastAsia="zh-CN"/>
          </w:rPr>
          <w:t>5.4 行号跳转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459D6" w14:textId="411509E2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4" w:history="1">
        <w:r w:rsidRPr="00A837D3">
          <w:rPr>
            <w:rStyle w:val="aff9"/>
            <w:rFonts w:hint="eastAsia"/>
            <w:noProof/>
          </w:rPr>
          <w:t>5.5 视图设置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572070" w14:textId="44202857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45" w:history="1">
        <w:r w:rsidRPr="00A837D3">
          <w:rPr>
            <w:rStyle w:val="aff9"/>
            <w:rFonts w:hint="eastAsia"/>
            <w:noProof/>
          </w:rPr>
          <w:t>6. 常见使用场景演示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43D49" w14:textId="5FBF31E9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6" w:history="1">
        <w:r w:rsidRPr="00A837D3">
          <w:rPr>
            <w:rStyle w:val="aff9"/>
            <w:rFonts w:hint="eastAsia"/>
            <w:noProof/>
            <w:lang w:eastAsia="zh-CN"/>
          </w:rPr>
          <w:t>6.1 场景一：快速定位程序崩溃位置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FE6C6" w14:textId="772F4475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7" w:history="1">
        <w:r w:rsidRPr="00A837D3">
          <w:rPr>
            <w:rStyle w:val="aff9"/>
            <w:rFonts w:hint="eastAsia"/>
            <w:noProof/>
          </w:rPr>
          <w:t>6.2 场景二：分析系统启动过程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4F7D3" w14:textId="2ECBEB06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48" w:history="1">
        <w:r w:rsidRPr="00A837D3">
          <w:rPr>
            <w:rStyle w:val="aff9"/>
            <w:rFonts w:hint="eastAsia"/>
            <w:noProof/>
            <w:lang w:eastAsia="zh-CN"/>
          </w:rPr>
          <w:t>7. 故障排除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40E7B" w14:textId="190FD587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49" w:history="1">
        <w:r w:rsidRPr="00A837D3">
          <w:rPr>
            <w:rStyle w:val="aff9"/>
            <w:rFonts w:hint="eastAsia"/>
            <w:noProof/>
            <w:lang w:eastAsia="zh-CN"/>
          </w:rPr>
          <w:t>7.1 常见问题及解决方案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C45D6" w14:textId="213A3D14" w:rsidR="00403601" w:rsidRDefault="00403601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24578650" w:history="1">
        <w:r w:rsidRPr="00A837D3">
          <w:rPr>
            <w:rStyle w:val="aff9"/>
            <w:rFonts w:hint="eastAsia"/>
            <w:noProof/>
            <w:lang w:eastAsia="zh-CN"/>
          </w:rPr>
          <w:t>问题 1：程序无法启动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FE6F7" w14:textId="5F284161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1" w:history="1">
        <w:r w:rsidRPr="00A837D3">
          <w:rPr>
            <w:rStyle w:val="aff9"/>
            <w:rFonts w:hint="eastAsia"/>
            <w:noProof/>
          </w:rPr>
          <w:t>7.2 性能优化建议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C671D" w14:textId="76DBDC6E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52" w:history="1">
        <w:r w:rsidRPr="00A837D3">
          <w:rPr>
            <w:rStyle w:val="aff9"/>
            <w:rFonts w:hint="eastAsia"/>
            <w:noProof/>
            <w:lang w:eastAsia="zh-CN"/>
          </w:rPr>
          <w:t>8. 高级功能说明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C895E" w14:textId="19A50E64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3" w:history="1">
        <w:r w:rsidRPr="00A837D3">
          <w:rPr>
            <w:rStyle w:val="aff9"/>
            <w:rFonts w:hint="eastAsia"/>
            <w:noProof/>
            <w:lang w:eastAsia="zh-CN"/>
          </w:rPr>
          <w:t>8.1 系统配置管理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EC013" w14:textId="03471D4D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4" w:history="1">
        <w:r w:rsidRPr="00A837D3">
          <w:rPr>
            <w:rStyle w:val="aff9"/>
            <w:rFonts w:hint="eastAsia"/>
            <w:noProof/>
            <w:lang w:eastAsia="zh-CN"/>
          </w:rPr>
          <w:t>8.2 刷屏过滤功能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B8C85" w14:textId="41BA8124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5" w:history="1">
        <w:r w:rsidRPr="00A837D3">
          <w:rPr>
            <w:rStyle w:val="aff9"/>
            <w:rFonts w:hint="eastAsia"/>
            <w:noProof/>
          </w:rPr>
          <w:t>8.3 其他高级功能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A8835" w14:textId="337FA339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56" w:history="1">
        <w:r w:rsidRPr="00A837D3">
          <w:rPr>
            <w:rStyle w:val="aff9"/>
            <w:rFonts w:hint="eastAsia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83472" w14:textId="6489CFD5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7" w:history="1">
        <w:r w:rsidRPr="00A837D3">
          <w:rPr>
            <w:rStyle w:val="aff9"/>
            <w:rFonts w:hint="eastAsia"/>
            <w:noProof/>
          </w:rPr>
          <w:t>A. 快捷键大全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0AF11" w14:textId="43857580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8" w:history="1">
        <w:r w:rsidRPr="00A837D3">
          <w:rPr>
            <w:rStyle w:val="aff9"/>
            <w:rFonts w:hint="eastAsia"/>
            <w:noProof/>
          </w:rPr>
          <w:t>B. 支持的文件格式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8D4C1" w14:textId="0D58BD4E" w:rsidR="00403601" w:rsidRDefault="00403601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24578659" w:history="1">
        <w:r w:rsidRPr="00A837D3">
          <w:rPr>
            <w:rStyle w:val="aff9"/>
            <w:rFonts w:hint="eastAsia"/>
            <w:noProof/>
          </w:rPr>
          <w:t>C. 技术栈信息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B69EB9" w14:textId="15EBF6D6" w:rsidR="00403601" w:rsidRDefault="00403601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24578660" w:history="1">
        <w:r w:rsidRPr="00A837D3">
          <w:rPr>
            <w:rStyle w:val="aff9"/>
            <w:rFonts w:hint="eastAsia"/>
            <w:noProof/>
          </w:rPr>
          <w:t>文档信息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_Toc224578660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84563" w14:textId="19F3D1F0" w:rsidR="00162FCB" w:rsidRDefault="00403601">
      <w:pPr>
        <w:rPr>
          <w:lang w:eastAsia="zh-CN"/>
        </w:rPr>
      </w:pPr>
      <w:r>
        <w:rPr>
          <w:rFonts w:hint="eastAsia"/>
          <w:lang w:eastAsia="zh-CN"/>
        </w:rPr>
        <w:fldChar w:fldCharType="end"/>
      </w:r>
      <w:r w:rsidR="00000000">
        <w:rPr>
          <w:lang w:eastAsia="zh-CN"/>
        </w:rPr>
        <w:br w:type="page"/>
      </w:r>
    </w:p>
    <w:p w14:paraId="641AEBF6" w14:textId="77777777" w:rsidR="00162FCB" w:rsidRDefault="00000000">
      <w:pPr>
        <w:pStyle w:val="1"/>
        <w:rPr>
          <w:lang w:eastAsia="zh-CN"/>
        </w:rPr>
      </w:pPr>
      <w:bookmarkStart w:id="1" w:name="_Toc224578626"/>
      <w:r>
        <w:rPr>
          <w:lang w:eastAsia="zh-CN"/>
        </w:rPr>
        <w:lastRenderedPageBreak/>
        <w:t xml:space="preserve">1. </w:t>
      </w:r>
      <w:r>
        <w:rPr>
          <w:lang w:eastAsia="zh-CN"/>
        </w:rPr>
        <w:t>工具简介</w:t>
      </w:r>
      <w:bookmarkEnd w:id="1"/>
    </w:p>
    <w:p w14:paraId="77DB2617" w14:textId="77777777" w:rsidR="00162FCB" w:rsidRDefault="00000000">
      <w:pPr>
        <w:pStyle w:val="21"/>
        <w:rPr>
          <w:lang w:eastAsia="zh-CN"/>
        </w:rPr>
      </w:pPr>
      <w:bookmarkStart w:id="2" w:name="_Toc224578627"/>
      <w:r>
        <w:rPr>
          <w:lang w:eastAsia="zh-CN"/>
        </w:rPr>
        <w:t xml:space="preserve">1.1 </w:t>
      </w:r>
      <w:r>
        <w:rPr>
          <w:lang w:eastAsia="zh-CN"/>
        </w:rPr>
        <w:t>产品概述</w:t>
      </w:r>
      <w:bookmarkEnd w:id="2"/>
    </w:p>
    <w:p w14:paraId="2D512583" w14:textId="77777777" w:rsidR="00162FCB" w:rsidRDefault="00000000">
      <w:r>
        <w:rPr>
          <w:lang w:eastAsia="zh-CN"/>
        </w:rPr>
        <w:t>日志分析工具（Log Analyzer）是一款功能强大的跨平台日志分析桌面应用程序，专为高效查看和分析日志文件而设计。</w:t>
      </w:r>
      <w:proofErr w:type="spellStart"/>
      <w:r>
        <w:t>该工具采用</w:t>
      </w:r>
      <w:proofErr w:type="spellEnd"/>
      <w:r>
        <w:t xml:space="preserve"> Electron + React + TypeScript 技术栈构建，支持 Windows 10/11 及以上操作系统。</w:t>
      </w:r>
    </w:p>
    <w:p w14:paraId="1D18CE76" w14:textId="77777777" w:rsidR="00162FCB" w:rsidRDefault="00000000">
      <w:pPr>
        <w:pStyle w:val="21"/>
      </w:pPr>
      <w:bookmarkStart w:id="3" w:name="_Toc224578628"/>
      <w:r>
        <w:t xml:space="preserve">1.2 </w:t>
      </w:r>
      <w:r>
        <w:t>主要特点</w:t>
      </w:r>
      <w:bookmarkEnd w:id="3"/>
    </w:p>
    <w:p w14:paraId="5BB53D5D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高性能：采用虚拟滚动技术，可流畅处理 100MB+ 的大型日志文件</w:t>
      </w:r>
    </w:p>
    <w:p w14:paraId="52FFF0FA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智能化：自动检测错误关键字，提供智能分析和处理建议</w:t>
      </w:r>
    </w:p>
    <w:p w14:paraId="3FCC78A4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可扩展：支持自定义错误关键字库和配置管理</w:t>
      </w:r>
    </w:p>
    <w:p w14:paraId="223D12E8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用户友好：提供多种主题、字体大小调节等个性化设置</w:t>
      </w:r>
    </w:p>
    <w:p w14:paraId="1C0B1444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功能丰富：集成搜索、过滤、可视化、语法检查等多种功能</w:t>
      </w:r>
    </w:p>
    <w:p w14:paraId="70154134" w14:textId="77777777" w:rsidR="00162FCB" w:rsidRDefault="00000000">
      <w:pPr>
        <w:pStyle w:val="21"/>
      </w:pPr>
      <w:bookmarkStart w:id="4" w:name="_Toc224578629"/>
      <w:r>
        <w:t xml:space="preserve">1.3 </w:t>
      </w:r>
      <w:proofErr w:type="spellStart"/>
      <w:r>
        <w:t>适用场景</w:t>
      </w:r>
      <w:bookmarkEnd w:id="4"/>
      <w:proofErr w:type="spellEnd"/>
    </w:p>
    <w:p w14:paraId="7A73532F" w14:textId="77777777" w:rsidR="00162FCB" w:rsidRDefault="00000000">
      <w:pPr>
        <w:pStyle w:val="a0"/>
      </w:pPr>
      <w:r>
        <w:t>开发人员调试程序日志</w:t>
      </w:r>
    </w:p>
    <w:p w14:paraId="354B3679" w14:textId="77777777" w:rsidR="00162FCB" w:rsidRDefault="00000000">
      <w:pPr>
        <w:pStyle w:val="a0"/>
      </w:pPr>
      <w:r>
        <w:t>运维人员分析系统日志</w:t>
      </w:r>
    </w:p>
    <w:p w14:paraId="2175984D" w14:textId="77777777" w:rsidR="00162FCB" w:rsidRDefault="00000000">
      <w:pPr>
        <w:pStyle w:val="a0"/>
      </w:pPr>
      <w:r>
        <w:t>测试人员查看测试报告</w:t>
      </w:r>
    </w:p>
    <w:p w14:paraId="37607B5E" w14:textId="77777777" w:rsidR="00162FCB" w:rsidRDefault="00000000">
      <w:pPr>
        <w:pStyle w:val="a0"/>
      </w:pPr>
      <w:r>
        <w:t>技术支持人员排查问题</w:t>
      </w:r>
    </w:p>
    <w:p w14:paraId="0B69A43C" w14:textId="77777777" w:rsidR="00162FCB" w:rsidRDefault="00000000">
      <w:r>
        <w:br w:type="page"/>
      </w:r>
    </w:p>
    <w:p w14:paraId="6ECE5887" w14:textId="77777777" w:rsidR="00162FCB" w:rsidRDefault="00000000">
      <w:pPr>
        <w:pStyle w:val="1"/>
      </w:pPr>
      <w:bookmarkStart w:id="5" w:name="_Toc224578630"/>
      <w:r>
        <w:lastRenderedPageBreak/>
        <w:t xml:space="preserve">2. </w:t>
      </w:r>
      <w:r>
        <w:t>系统环境要求</w:t>
      </w:r>
      <w:bookmarkEnd w:id="5"/>
    </w:p>
    <w:p w14:paraId="7D271EDD" w14:textId="77777777" w:rsidR="00162FCB" w:rsidRDefault="00000000">
      <w:pPr>
        <w:pStyle w:val="21"/>
      </w:pPr>
      <w:bookmarkStart w:id="6" w:name="_Toc224578631"/>
      <w:r>
        <w:t xml:space="preserve">2.1 </w:t>
      </w:r>
      <w:r>
        <w:t>硬件要求</w:t>
      </w:r>
      <w:bookmarkEnd w:id="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690163DB" w14:textId="77777777">
        <w:tc>
          <w:tcPr>
            <w:tcW w:w="2880" w:type="dxa"/>
          </w:tcPr>
          <w:p w14:paraId="60D7ECCF" w14:textId="77777777" w:rsidR="00162FCB" w:rsidRDefault="00000000">
            <w:r>
              <w:rPr>
                <w:b/>
              </w:rPr>
              <w:t>硬件</w:t>
            </w:r>
          </w:p>
        </w:tc>
        <w:tc>
          <w:tcPr>
            <w:tcW w:w="2880" w:type="dxa"/>
          </w:tcPr>
          <w:p w14:paraId="56A4AA06" w14:textId="77777777" w:rsidR="00162FCB" w:rsidRDefault="00000000">
            <w:r>
              <w:rPr>
                <w:b/>
              </w:rPr>
              <w:t>最低要求</w:t>
            </w:r>
          </w:p>
        </w:tc>
        <w:tc>
          <w:tcPr>
            <w:tcW w:w="2880" w:type="dxa"/>
          </w:tcPr>
          <w:p w14:paraId="061B8671" w14:textId="77777777" w:rsidR="00162FCB" w:rsidRDefault="00000000">
            <w:r>
              <w:rPr>
                <w:b/>
              </w:rPr>
              <w:t>推荐配置</w:t>
            </w:r>
          </w:p>
        </w:tc>
      </w:tr>
      <w:tr w:rsidR="00162FCB" w14:paraId="0C494AFD" w14:textId="77777777">
        <w:tc>
          <w:tcPr>
            <w:tcW w:w="2880" w:type="dxa"/>
          </w:tcPr>
          <w:p w14:paraId="7560BB59" w14:textId="77777777" w:rsidR="00162FCB" w:rsidRDefault="00000000">
            <w:r>
              <w:t>操作系统</w:t>
            </w:r>
          </w:p>
        </w:tc>
        <w:tc>
          <w:tcPr>
            <w:tcW w:w="2880" w:type="dxa"/>
          </w:tcPr>
          <w:p w14:paraId="1B0029AA" w14:textId="77777777" w:rsidR="00162FCB" w:rsidRDefault="00000000">
            <w:r>
              <w:t>Windows 10</w:t>
            </w:r>
          </w:p>
        </w:tc>
        <w:tc>
          <w:tcPr>
            <w:tcW w:w="2880" w:type="dxa"/>
          </w:tcPr>
          <w:p w14:paraId="704B1A9F" w14:textId="77777777" w:rsidR="00162FCB" w:rsidRDefault="00000000">
            <w:r>
              <w:t>Windows 11</w:t>
            </w:r>
          </w:p>
        </w:tc>
      </w:tr>
      <w:tr w:rsidR="00162FCB" w14:paraId="48638C4B" w14:textId="77777777">
        <w:tc>
          <w:tcPr>
            <w:tcW w:w="2880" w:type="dxa"/>
          </w:tcPr>
          <w:p w14:paraId="72CE7DE2" w14:textId="77777777" w:rsidR="00162FCB" w:rsidRDefault="00000000">
            <w:r>
              <w:t>内存</w:t>
            </w:r>
          </w:p>
        </w:tc>
        <w:tc>
          <w:tcPr>
            <w:tcW w:w="2880" w:type="dxa"/>
          </w:tcPr>
          <w:p w14:paraId="76C04D38" w14:textId="77777777" w:rsidR="00162FCB" w:rsidRDefault="00000000">
            <w:r>
              <w:t>2GB 可用内存</w:t>
            </w:r>
          </w:p>
        </w:tc>
        <w:tc>
          <w:tcPr>
            <w:tcW w:w="2880" w:type="dxa"/>
          </w:tcPr>
          <w:p w14:paraId="4A5F62F1" w14:textId="77777777" w:rsidR="00162FCB" w:rsidRDefault="00000000">
            <w:r>
              <w:t>4GB 及以上</w:t>
            </w:r>
          </w:p>
        </w:tc>
      </w:tr>
      <w:tr w:rsidR="00162FCB" w14:paraId="44E4083F" w14:textId="77777777">
        <w:tc>
          <w:tcPr>
            <w:tcW w:w="2880" w:type="dxa"/>
          </w:tcPr>
          <w:p w14:paraId="2E0A03CC" w14:textId="77777777" w:rsidR="00162FCB" w:rsidRDefault="00000000">
            <w:r>
              <w:t>磁盘空间</w:t>
            </w:r>
          </w:p>
        </w:tc>
        <w:tc>
          <w:tcPr>
            <w:tcW w:w="2880" w:type="dxa"/>
          </w:tcPr>
          <w:p w14:paraId="514067D3" w14:textId="77777777" w:rsidR="00162FCB" w:rsidRDefault="00000000">
            <w:r>
              <w:t>100MB</w:t>
            </w:r>
          </w:p>
        </w:tc>
        <w:tc>
          <w:tcPr>
            <w:tcW w:w="2880" w:type="dxa"/>
          </w:tcPr>
          <w:p w14:paraId="2EDBE4C4" w14:textId="77777777" w:rsidR="00162FCB" w:rsidRDefault="00000000">
            <w:r>
              <w:t>500MB 及以上</w:t>
            </w:r>
          </w:p>
        </w:tc>
      </w:tr>
      <w:tr w:rsidR="00162FCB" w14:paraId="266F69EF" w14:textId="77777777">
        <w:tc>
          <w:tcPr>
            <w:tcW w:w="2880" w:type="dxa"/>
          </w:tcPr>
          <w:p w14:paraId="7B1D38F1" w14:textId="77777777" w:rsidR="00162FCB" w:rsidRDefault="00000000">
            <w:r>
              <w:t>屏幕分辨率</w:t>
            </w:r>
          </w:p>
        </w:tc>
        <w:tc>
          <w:tcPr>
            <w:tcW w:w="2880" w:type="dxa"/>
          </w:tcPr>
          <w:p w14:paraId="2B1E7082" w14:textId="77777777" w:rsidR="00162FCB" w:rsidRDefault="00000000">
            <w:r>
              <w:t>1280×720</w:t>
            </w:r>
          </w:p>
        </w:tc>
        <w:tc>
          <w:tcPr>
            <w:tcW w:w="2880" w:type="dxa"/>
          </w:tcPr>
          <w:p w14:paraId="49CF07EA" w14:textId="77777777" w:rsidR="00162FCB" w:rsidRDefault="00000000">
            <w:r>
              <w:t>1920×1080 及以上</w:t>
            </w:r>
          </w:p>
        </w:tc>
      </w:tr>
    </w:tbl>
    <w:p w14:paraId="1B3FCC12" w14:textId="77777777" w:rsidR="00162FCB" w:rsidRDefault="00162FCB"/>
    <w:p w14:paraId="798484A2" w14:textId="77777777" w:rsidR="00162FCB" w:rsidRDefault="00000000">
      <w:pPr>
        <w:pStyle w:val="21"/>
      </w:pPr>
      <w:bookmarkStart w:id="7" w:name="_Toc224578632"/>
      <w:r>
        <w:t xml:space="preserve">2.2 </w:t>
      </w:r>
      <w:r>
        <w:t>软件要求</w:t>
      </w:r>
      <w:bookmarkEnd w:id="7"/>
    </w:p>
    <w:p w14:paraId="6BE14099" w14:textId="77777777" w:rsidR="00162FCB" w:rsidRDefault="00000000">
      <w:pPr>
        <w:pStyle w:val="a0"/>
      </w:pPr>
      <w:r>
        <w:t>操作系统：Windows 10/11 及以上（64 位）</w:t>
      </w:r>
    </w:p>
    <w:p w14:paraId="3B781043" w14:textId="77777777" w:rsidR="00162FCB" w:rsidRDefault="00000000">
      <w:pPr>
        <w:pStyle w:val="a0"/>
      </w:pPr>
      <w:r>
        <w:t>.NET Framework：4.7.2 及以上（Windows 10 自带）</w:t>
      </w:r>
    </w:p>
    <w:p w14:paraId="0814BCB9" w14:textId="77777777" w:rsidR="00162FCB" w:rsidRDefault="00000000">
      <w:pPr>
        <w:pStyle w:val="a0"/>
      </w:pPr>
      <w:r>
        <w:t>Visual C++ Redistributable：2015-2019（如系统提示缺失则需安装）</w:t>
      </w:r>
    </w:p>
    <w:p w14:paraId="1E98CBA4" w14:textId="77777777" w:rsidR="00162FCB" w:rsidRDefault="00000000">
      <w:r>
        <w:br w:type="page"/>
      </w:r>
    </w:p>
    <w:p w14:paraId="66C92286" w14:textId="77777777" w:rsidR="00162FCB" w:rsidRDefault="00000000">
      <w:pPr>
        <w:pStyle w:val="1"/>
      </w:pPr>
      <w:bookmarkStart w:id="8" w:name="_Toc224578633"/>
      <w:r>
        <w:lastRenderedPageBreak/>
        <w:t xml:space="preserve">3. </w:t>
      </w:r>
      <w:r>
        <w:t>安装步骤</w:t>
      </w:r>
      <w:bookmarkEnd w:id="8"/>
    </w:p>
    <w:p w14:paraId="4D3E679D" w14:textId="77777777" w:rsidR="00162FCB" w:rsidRDefault="00000000">
      <w:pPr>
        <w:pStyle w:val="21"/>
      </w:pPr>
      <w:bookmarkStart w:id="9" w:name="_Toc224578634"/>
      <w:r>
        <w:t xml:space="preserve">3.1 </w:t>
      </w:r>
      <w:r>
        <w:t>便携版安装（推荐）</w:t>
      </w:r>
      <w:bookmarkEnd w:id="9"/>
    </w:p>
    <w:p w14:paraId="6E19D251" w14:textId="77777777" w:rsidR="00162FCB" w:rsidRDefault="00000000">
      <w:r>
        <w:t>1. 下载程序包：从官方渠道获取 Log Analyzer.exe 便携版程序文件</w:t>
      </w:r>
    </w:p>
    <w:p w14:paraId="6FA656EC" w14:textId="77777777" w:rsidR="00162FCB" w:rsidRDefault="00000000">
      <w:r>
        <w:t>2. 创建程序目录：在合适的位置创建程序文件夹，如 E:\Apps\LogAnalyzer\</w:t>
      </w:r>
    </w:p>
    <w:p w14:paraId="5B619258" w14:textId="77777777" w:rsidR="00162FCB" w:rsidRDefault="00000000">
      <w:pPr>
        <w:rPr>
          <w:lang w:eastAsia="zh-CN"/>
        </w:rPr>
      </w:pPr>
      <w:r>
        <w:rPr>
          <w:lang w:eastAsia="zh-CN"/>
        </w:rPr>
        <w:t>3. 复制文件：将下载的程序文件复制到目标目录</w:t>
      </w:r>
    </w:p>
    <w:p w14:paraId="4938287D" w14:textId="77777777" w:rsidR="00162FCB" w:rsidRDefault="00000000">
      <w:r>
        <w:t xml:space="preserve">4. </w:t>
      </w:r>
      <w:proofErr w:type="spellStart"/>
      <w:r>
        <w:t>创建快捷方式（可选</w:t>
      </w:r>
      <w:proofErr w:type="spellEnd"/>
      <w:r>
        <w:t>）：</w:t>
      </w:r>
      <w:proofErr w:type="spellStart"/>
      <w:r>
        <w:t>右键点击</w:t>
      </w:r>
      <w:proofErr w:type="spellEnd"/>
      <w:r>
        <w:t xml:space="preserve"> Log Analyzer.exe → 发送到 → 桌面快捷方式</w:t>
      </w:r>
    </w:p>
    <w:p w14:paraId="0A761A2E" w14:textId="77777777" w:rsidR="00162FCB" w:rsidRDefault="00000000">
      <w:r>
        <w:t>5. 启动程序：双击 Log Analyzer.exe 即可运行，无需安装</w:t>
      </w:r>
    </w:p>
    <w:p w14:paraId="6FD71739" w14:textId="77777777" w:rsidR="00162FCB" w:rsidRDefault="00000000">
      <w:pPr>
        <w:pStyle w:val="21"/>
        <w:rPr>
          <w:lang w:eastAsia="zh-CN"/>
        </w:rPr>
      </w:pPr>
      <w:bookmarkStart w:id="10" w:name="_Toc224578635"/>
      <w:r>
        <w:rPr>
          <w:lang w:eastAsia="zh-CN"/>
        </w:rPr>
        <w:t xml:space="preserve">3.2 </w:t>
      </w:r>
      <w:r>
        <w:rPr>
          <w:lang w:eastAsia="zh-CN"/>
        </w:rPr>
        <w:t>安装版安装</w:t>
      </w:r>
      <w:bookmarkEnd w:id="10"/>
    </w:p>
    <w:p w14:paraId="29A2CE9C" w14:textId="77777777" w:rsidR="00162FCB" w:rsidRDefault="00000000">
      <w:pPr>
        <w:rPr>
          <w:lang w:eastAsia="zh-CN"/>
        </w:rPr>
      </w:pPr>
      <w:r>
        <w:rPr>
          <w:lang w:eastAsia="zh-CN"/>
        </w:rPr>
        <w:t>1. 运行安装程序：双击 Log Analyzer Setup.exe 启动安装向导</w:t>
      </w:r>
    </w:p>
    <w:p w14:paraId="65DCF589" w14:textId="77777777" w:rsidR="00162FCB" w:rsidRDefault="00000000">
      <w:pPr>
        <w:rPr>
          <w:lang w:eastAsia="zh-CN"/>
        </w:rPr>
      </w:pPr>
      <w:r>
        <w:rPr>
          <w:lang w:eastAsia="zh-CN"/>
        </w:rPr>
        <w:t>2. 接受许可协议：阅读许可协议，勾选"我接受协议"，点击"下一步"</w:t>
      </w:r>
    </w:p>
    <w:p w14:paraId="68C471D1" w14:textId="77777777" w:rsidR="00162FCB" w:rsidRDefault="00000000">
      <w:pPr>
        <w:rPr>
          <w:lang w:eastAsia="zh-CN"/>
        </w:rPr>
      </w:pPr>
      <w:r>
        <w:rPr>
          <w:lang w:eastAsia="zh-CN"/>
        </w:rPr>
        <w:t>3. 选择安装位置：选择安装目录，默认路径为 C:\Program Files\Log Analyzer\</w:t>
      </w:r>
    </w:p>
    <w:p w14:paraId="534F5217" w14:textId="77777777" w:rsidR="00162FCB" w:rsidRDefault="00000000">
      <w:pPr>
        <w:rPr>
          <w:lang w:eastAsia="zh-CN"/>
        </w:rPr>
      </w:pPr>
      <w:r>
        <w:rPr>
          <w:lang w:eastAsia="zh-CN"/>
        </w:rPr>
        <w:t>4. 选择开始菜单文件夹：选择程序在开始菜单中的位置</w:t>
      </w:r>
    </w:p>
    <w:p w14:paraId="250D1D2A" w14:textId="77777777" w:rsidR="00162FCB" w:rsidRDefault="00000000">
      <w:pPr>
        <w:rPr>
          <w:lang w:eastAsia="zh-CN"/>
        </w:rPr>
      </w:pPr>
      <w:r>
        <w:rPr>
          <w:lang w:eastAsia="zh-CN"/>
        </w:rPr>
        <w:t>5. 确认安装：确认安装信息，点击"安装"开始安装</w:t>
      </w:r>
    </w:p>
    <w:p w14:paraId="0324A1D0" w14:textId="77777777" w:rsidR="00162FCB" w:rsidRDefault="00000000">
      <w:pPr>
        <w:rPr>
          <w:lang w:eastAsia="zh-CN"/>
        </w:rPr>
      </w:pPr>
      <w:r>
        <w:rPr>
          <w:lang w:eastAsia="zh-CN"/>
        </w:rPr>
        <w:t>6. 完成安装：安装完成后，勾选"运行 Log Analyzer"，点击"完成"启动程序</w:t>
      </w:r>
    </w:p>
    <w:p w14:paraId="2F605BF7" w14:textId="77777777" w:rsidR="00162F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B4DD70" w14:textId="77777777" w:rsidR="00162FCB" w:rsidRDefault="00000000">
      <w:pPr>
        <w:pStyle w:val="1"/>
        <w:rPr>
          <w:lang w:eastAsia="zh-CN"/>
        </w:rPr>
      </w:pPr>
      <w:bookmarkStart w:id="11" w:name="_Toc224578636"/>
      <w:r>
        <w:rPr>
          <w:lang w:eastAsia="zh-CN"/>
        </w:rPr>
        <w:lastRenderedPageBreak/>
        <w:t xml:space="preserve">4. </w:t>
      </w:r>
      <w:r>
        <w:rPr>
          <w:lang w:eastAsia="zh-CN"/>
        </w:rPr>
        <w:t>界面概览</w:t>
      </w:r>
      <w:bookmarkEnd w:id="11"/>
    </w:p>
    <w:p w14:paraId="1B9FDFD7" w14:textId="77777777" w:rsidR="00162FCB" w:rsidRDefault="00000000">
      <w:pPr>
        <w:pStyle w:val="21"/>
        <w:rPr>
          <w:lang w:eastAsia="zh-CN"/>
        </w:rPr>
      </w:pPr>
      <w:bookmarkStart w:id="12" w:name="_Toc224578637"/>
      <w:r>
        <w:rPr>
          <w:lang w:eastAsia="zh-CN"/>
        </w:rPr>
        <w:t xml:space="preserve">4.1 </w:t>
      </w:r>
      <w:r>
        <w:rPr>
          <w:lang w:eastAsia="zh-CN"/>
        </w:rPr>
        <w:t>主界面布局</w:t>
      </w:r>
      <w:bookmarkEnd w:id="12"/>
    </w:p>
    <w:p w14:paraId="5F5AFFE3" w14:textId="77777777" w:rsidR="00162FCB" w:rsidRDefault="00000000">
      <w:pPr>
        <w:rPr>
          <w:lang w:eastAsia="zh-CN"/>
        </w:rPr>
      </w:pPr>
      <w:r>
        <w:rPr>
          <w:lang w:eastAsia="zh-CN"/>
        </w:rPr>
        <w:t>主界面分为以下几个区域：工具栏区域（顶部）、历史记录（左侧可选）、日志查看区域（中央）、错误分析面板（右侧）、搜索面板（底部）。</w:t>
      </w:r>
    </w:p>
    <w:p w14:paraId="41179DED" w14:textId="77777777" w:rsidR="00162FCB" w:rsidRDefault="00000000">
      <w:pPr>
        <w:pStyle w:val="21"/>
        <w:rPr>
          <w:lang w:eastAsia="zh-CN"/>
        </w:rPr>
      </w:pPr>
      <w:bookmarkStart w:id="13" w:name="_Toc224578638"/>
      <w:r>
        <w:rPr>
          <w:lang w:eastAsia="zh-CN"/>
        </w:rPr>
        <w:t xml:space="preserve">4.2 </w:t>
      </w:r>
      <w:r>
        <w:rPr>
          <w:lang w:eastAsia="zh-CN"/>
        </w:rPr>
        <w:t>工具栏详解</w:t>
      </w:r>
      <w:bookmarkEnd w:id="13"/>
    </w:p>
    <w:p w14:paraId="42126D9B" w14:textId="77777777" w:rsidR="00162FCB" w:rsidRDefault="00000000">
      <w:pPr>
        <w:rPr>
          <w:lang w:eastAsia="zh-CN"/>
        </w:rPr>
      </w:pPr>
      <w:r>
        <w:rPr>
          <w:lang w:eastAsia="zh-CN"/>
        </w:rPr>
        <w:t>工具栏位于窗口顶部，包含以下功能按钮：</w:t>
      </w:r>
    </w:p>
    <w:p w14:paraId="5803AB59" w14:textId="77777777" w:rsidR="00162FCB" w:rsidRDefault="00000000">
      <w:proofErr w:type="spellStart"/>
      <w:r>
        <w:t>左侧区域</w:t>
      </w:r>
      <w:proofErr w:type="spellEnd"/>
      <w:r>
        <w:t xml:space="preserve"> - </w:t>
      </w:r>
      <w:proofErr w:type="spellStart"/>
      <w:r>
        <w:t>文件操作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1EAAC3DE" w14:textId="77777777">
        <w:tc>
          <w:tcPr>
            <w:tcW w:w="2880" w:type="dxa"/>
          </w:tcPr>
          <w:p w14:paraId="1FD15F95" w14:textId="77777777" w:rsidR="00162FCB" w:rsidRDefault="00000000">
            <w:r>
              <w:rPr>
                <w:b/>
              </w:rPr>
              <w:t>按钮</w:t>
            </w:r>
          </w:p>
        </w:tc>
        <w:tc>
          <w:tcPr>
            <w:tcW w:w="2880" w:type="dxa"/>
          </w:tcPr>
          <w:p w14:paraId="3E4CA056" w14:textId="77777777" w:rsidR="00162FCB" w:rsidRDefault="00000000"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1CAFC87A" w14:textId="77777777" w:rsidR="00162FCB" w:rsidRDefault="00000000">
            <w:r>
              <w:rPr>
                <w:b/>
              </w:rPr>
              <w:t>说明</w:t>
            </w:r>
          </w:p>
        </w:tc>
      </w:tr>
      <w:tr w:rsidR="00162FCB" w14:paraId="65F32E2C" w14:textId="77777777">
        <w:tc>
          <w:tcPr>
            <w:tcW w:w="2880" w:type="dxa"/>
          </w:tcPr>
          <w:p w14:paraId="1828E36F" w14:textId="77777777" w:rsidR="00162FCB" w:rsidRDefault="00000000">
            <w:r>
              <w:t>📄 打开文件</w:t>
            </w:r>
          </w:p>
        </w:tc>
        <w:tc>
          <w:tcPr>
            <w:tcW w:w="2880" w:type="dxa"/>
          </w:tcPr>
          <w:p w14:paraId="73A9CD3F" w14:textId="77777777" w:rsidR="00162FCB" w:rsidRDefault="00000000">
            <w:r>
              <w:t>打开单个日志文件</w:t>
            </w:r>
          </w:p>
        </w:tc>
        <w:tc>
          <w:tcPr>
            <w:tcW w:w="2880" w:type="dxa"/>
          </w:tcPr>
          <w:p w14:paraId="5433E55E" w14:textId="77777777" w:rsidR="00162FCB" w:rsidRDefault="00000000">
            <w:r>
              <w:t>支持 .log、.txt 等格式</w:t>
            </w:r>
          </w:p>
        </w:tc>
      </w:tr>
      <w:tr w:rsidR="00162FCB" w14:paraId="12CC1932" w14:textId="77777777">
        <w:tc>
          <w:tcPr>
            <w:tcW w:w="2880" w:type="dxa"/>
          </w:tcPr>
          <w:p w14:paraId="3D3F44D2" w14:textId="77777777" w:rsidR="00162FCB" w:rsidRDefault="00000000">
            <w:r>
              <w:t>📁 打开文件夹</w:t>
            </w:r>
          </w:p>
        </w:tc>
        <w:tc>
          <w:tcPr>
            <w:tcW w:w="2880" w:type="dxa"/>
          </w:tcPr>
          <w:p w14:paraId="3F400947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批量加载文件夹内所有日志</w:t>
            </w:r>
          </w:p>
        </w:tc>
        <w:tc>
          <w:tcPr>
            <w:tcW w:w="2880" w:type="dxa"/>
          </w:tcPr>
          <w:p w14:paraId="16B0AC3B" w14:textId="77777777" w:rsidR="00162FCB" w:rsidRDefault="00000000">
            <w:proofErr w:type="spellStart"/>
            <w:r>
              <w:t>自动识别日志文件</w:t>
            </w:r>
            <w:proofErr w:type="spellEnd"/>
          </w:p>
        </w:tc>
      </w:tr>
      <w:tr w:rsidR="00162FCB" w14:paraId="0A9AF7F6" w14:textId="77777777">
        <w:tc>
          <w:tcPr>
            <w:tcW w:w="2880" w:type="dxa"/>
          </w:tcPr>
          <w:p w14:paraId="3AEF4AC3" w14:textId="77777777" w:rsidR="00162FCB" w:rsidRDefault="00000000">
            <w:r>
              <w:t>⏱️ 历史记录</w:t>
            </w:r>
          </w:p>
        </w:tc>
        <w:tc>
          <w:tcPr>
            <w:tcW w:w="2880" w:type="dxa"/>
          </w:tcPr>
          <w:p w14:paraId="0913EC24" w14:textId="77777777" w:rsidR="00162FCB" w:rsidRDefault="00000000">
            <w:r>
              <w:t>查看最近打开的文件</w:t>
            </w:r>
          </w:p>
        </w:tc>
        <w:tc>
          <w:tcPr>
            <w:tcW w:w="2880" w:type="dxa"/>
          </w:tcPr>
          <w:p w14:paraId="5C56D7A0" w14:textId="77777777" w:rsidR="00162FCB" w:rsidRDefault="00000000">
            <w:r>
              <w:t>最多保存 20 条记录</w:t>
            </w:r>
          </w:p>
        </w:tc>
      </w:tr>
    </w:tbl>
    <w:p w14:paraId="76273BE1" w14:textId="77777777" w:rsidR="00162FCB" w:rsidRDefault="00162FCB"/>
    <w:p w14:paraId="5A312AB0" w14:textId="77777777" w:rsidR="00162FCB" w:rsidRDefault="00000000">
      <w:r>
        <w:t>右侧区域 - 视图和设置：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4676711B" w14:textId="77777777">
        <w:tc>
          <w:tcPr>
            <w:tcW w:w="2880" w:type="dxa"/>
          </w:tcPr>
          <w:p w14:paraId="2B3F76D5" w14:textId="77777777" w:rsidR="00162FCB" w:rsidRDefault="00000000">
            <w:r>
              <w:rPr>
                <w:b/>
              </w:rPr>
              <w:t>按钮/控件</w:t>
            </w:r>
          </w:p>
        </w:tc>
        <w:tc>
          <w:tcPr>
            <w:tcW w:w="2880" w:type="dxa"/>
          </w:tcPr>
          <w:p w14:paraId="3CBE9B80" w14:textId="77777777" w:rsidR="00162FCB" w:rsidRDefault="00000000"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77605A55" w14:textId="77777777" w:rsidR="00162FCB" w:rsidRDefault="00000000">
            <w:r>
              <w:rPr>
                <w:b/>
              </w:rPr>
              <w:t>说明</w:t>
            </w:r>
          </w:p>
        </w:tc>
      </w:tr>
      <w:tr w:rsidR="00162FCB" w14:paraId="6C65C935" w14:textId="77777777">
        <w:tc>
          <w:tcPr>
            <w:tcW w:w="2880" w:type="dxa"/>
          </w:tcPr>
          <w:p w14:paraId="48DDE6F5" w14:textId="77777777" w:rsidR="00162FCB" w:rsidRDefault="00000000">
            <w:r>
              <w:t>🛠️ 工具</w:t>
            </w:r>
          </w:p>
        </w:tc>
        <w:tc>
          <w:tcPr>
            <w:tcW w:w="2880" w:type="dxa"/>
          </w:tcPr>
          <w:p w14:paraId="03F23028" w14:textId="77777777" w:rsidR="00162FCB" w:rsidRDefault="00000000">
            <w:r>
              <w:t>打开工具菜单</w:t>
            </w:r>
          </w:p>
        </w:tc>
        <w:tc>
          <w:tcPr>
            <w:tcW w:w="2880" w:type="dxa"/>
          </w:tcPr>
          <w:p w14:paraId="7D2E1843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包含系统配置、刷屏过滤等功能</w:t>
            </w:r>
          </w:p>
        </w:tc>
      </w:tr>
      <w:tr w:rsidR="00162FCB" w14:paraId="6BBF58E8" w14:textId="77777777">
        <w:tc>
          <w:tcPr>
            <w:tcW w:w="2880" w:type="dxa"/>
          </w:tcPr>
          <w:p w14:paraId="17E4F4A9" w14:textId="77777777" w:rsidR="00162FCB" w:rsidRDefault="00000000">
            <w:r>
              <w:t xml:space="preserve">🎨 </w:t>
            </w:r>
            <w:proofErr w:type="spellStart"/>
            <w:r>
              <w:t>主题</w:t>
            </w:r>
            <w:proofErr w:type="spellEnd"/>
          </w:p>
        </w:tc>
        <w:tc>
          <w:tcPr>
            <w:tcW w:w="2880" w:type="dxa"/>
          </w:tcPr>
          <w:p w14:paraId="458ABB5B" w14:textId="77777777" w:rsidR="00162FCB" w:rsidRDefault="00000000">
            <w:r>
              <w:t>切换主题</w:t>
            </w:r>
          </w:p>
        </w:tc>
        <w:tc>
          <w:tcPr>
            <w:tcW w:w="2880" w:type="dxa"/>
          </w:tcPr>
          <w:p w14:paraId="7642623B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深色/浅色/蓝色/绿色/紫色</w:t>
            </w:r>
          </w:p>
        </w:tc>
      </w:tr>
      <w:tr w:rsidR="00162FCB" w14:paraId="5275C419" w14:textId="77777777">
        <w:tc>
          <w:tcPr>
            <w:tcW w:w="2880" w:type="dxa"/>
          </w:tcPr>
          <w:p w14:paraId="26C2B6A4" w14:textId="77777777" w:rsidR="00162FCB" w:rsidRDefault="00000000">
            <w:r>
              <w:t>A- / A+</w:t>
            </w:r>
          </w:p>
        </w:tc>
        <w:tc>
          <w:tcPr>
            <w:tcW w:w="2880" w:type="dxa"/>
          </w:tcPr>
          <w:p w14:paraId="16E57CE2" w14:textId="77777777" w:rsidR="00162FCB" w:rsidRDefault="00000000">
            <w:r>
              <w:t>字体大小调节</w:t>
            </w:r>
          </w:p>
        </w:tc>
        <w:tc>
          <w:tcPr>
            <w:tcW w:w="2880" w:type="dxa"/>
          </w:tcPr>
          <w:p w14:paraId="7CF4B2A1" w14:textId="77777777" w:rsidR="00162FCB" w:rsidRDefault="00000000">
            <w:r>
              <w:t>范围：8px - 32px</w:t>
            </w:r>
          </w:p>
        </w:tc>
      </w:tr>
      <w:tr w:rsidR="00162FCB" w14:paraId="59AE47EE" w14:textId="77777777">
        <w:tc>
          <w:tcPr>
            <w:tcW w:w="2880" w:type="dxa"/>
          </w:tcPr>
          <w:p w14:paraId="0AF0C56F" w14:textId="77777777" w:rsidR="00162FCB" w:rsidRDefault="00000000">
            <w:r>
              <w:t>🐢 🐇</w:t>
            </w:r>
          </w:p>
        </w:tc>
        <w:tc>
          <w:tcPr>
            <w:tcW w:w="2880" w:type="dxa"/>
          </w:tcPr>
          <w:p w14:paraId="51D2D857" w14:textId="77777777" w:rsidR="00162FCB" w:rsidRDefault="00000000">
            <w:r>
              <w:t>滚轮速度调节</w:t>
            </w:r>
          </w:p>
        </w:tc>
        <w:tc>
          <w:tcPr>
            <w:tcW w:w="2880" w:type="dxa"/>
          </w:tcPr>
          <w:p w14:paraId="20C2511B" w14:textId="77777777" w:rsidR="00162FCB" w:rsidRDefault="00000000">
            <w:r>
              <w:t>范围：0.5x - 3x</w:t>
            </w:r>
          </w:p>
        </w:tc>
      </w:tr>
      <w:tr w:rsidR="00162FCB" w14:paraId="7ECE4474" w14:textId="77777777">
        <w:tc>
          <w:tcPr>
            <w:tcW w:w="2880" w:type="dxa"/>
          </w:tcPr>
          <w:p w14:paraId="0E0A6E79" w14:textId="77777777" w:rsidR="00162FCB" w:rsidRDefault="00000000">
            <w:r>
              <w:t>📍 跳转行号</w:t>
            </w:r>
          </w:p>
        </w:tc>
        <w:tc>
          <w:tcPr>
            <w:tcW w:w="2880" w:type="dxa"/>
          </w:tcPr>
          <w:p w14:paraId="413CD8D8" w14:textId="77777777" w:rsidR="00162FCB" w:rsidRDefault="00000000">
            <w:r>
              <w:t>快速跳转到指定行</w:t>
            </w:r>
          </w:p>
        </w:tc>
        <w:tc>
          <w:tcPr>
            <w:tcW w:w="2880" w:type="dxa"/>
          </w:tcPr>
          <w:p w14:paraId="5657BBD8" w14:textId="77777777" w:rsidR="00162FCB" w:rsidRDefault="00000000">
            <w:r>
              <w:t>快捷键：Ctrl+G</w:t>
            </w:r>
          </w:p>
        </w:tc>
      </w:tr>
    </w:tbl>
    <w:p w14:paraId="4A250110" w14:textId="77777777" w:rsidR="00162FCB" w:rsidRDefault="00000000">
      <w:r>
        <w:br w:type="page"/>
      </w:r>
    </w:p>
    <w:p w14:paraId="08A6A473" w14:textId="77777777" w:rsidR="00162FCB" w:rsidRDefault="00000000">
      <w:pPr>
        <w:pStyle w:val="1"/>
      </w:pPr>
      <w:bookmarkStart w:id="14" w:name="_Toc224578639"/>
      <w:r>
        <w:lastRenderedPageBreak/>
        <w:t xml:space="preserve">5. </w:t>
      </w:r>
      <w:r>
        <w:t>核心功能模块操作指南</w:t>
      </w:r>
      <w:bookmarkEnd w:id="14"/>
    </w:p>
    <w:p w14:paraId="7BFF76E3" w14:textId="77777777" w:rsidR="00162FCB" w:rsidRDefault="00000000">
      <w:pPr>
        <w:pStyle w:val="21"/>
      </w:pPr>
      <w:bookmarkStart w:id="15" w:name="_Toc224578640"/>
      <w:r>
        <w:t xml:space="preserve">5.1 </w:t>
      </w:r>
      <w:r>
        <w:t>文件管理</w:t>
      </w:r>
      <w:bookmarkEnd w:id="15"/>
    </w:p>
    <w:p w14:paraId="1280DBA1" w14:textId="77777777" w:rsidR="00162FCB" w:rsidRDefault="00000000">
      <w:r>
        <w:t>打开单个文件：</w:t>
      </w:r>
    </w:p>
    <w:p w14:paraId="74765806" w14:textId="77777777" w:rsidR="00162FCB" w:rsidRDefault="00000000">
      <w:pPr>
        <w:rPr>
          <w:lang w:eastAsia="zh-CN"/>
        </w:rPr>
      </w:pPr>
      <w:r>
        <w:rPr>
          <w:lang w:eastAsia="zh-CN"/>
        </w:rPr>
        <w:t>1. 点击工具栏左侧的"📄 打开文件"按钮</w:t>
      </w:r>
    </w:p>
    <w:p w14:paraId="7B1BC248" w14:textId="77777777" w:rsidR="00162FCB" w:rsidRDefault="00000000">
      <w:pPr>
        <w:rPr>
          <w:lang w:eastAsia="zh-CN"/>
        </w:rPr>
      </w:pPr>
      <w:r>
        <w:rPr>
          <w:lang w:eastAsia="zh-CN"/>
        </w:rPr>
        <w:t>2. 在弹出的文件选择对话框中，浏览并选择目标日志文件</w:t>
      </w:r>
    </w:p>
    <w:p w14:paraId="72F937C5" w14:textId="77777777" w:rsidR="00162FCB" w:rsidRDefault="00000000">
      <w:pPr>
        <w:rPr>
          <w:lang w:eastAsia="zh-CN"/>
        </w:rPr>
      </w:pPr>
      <w:r>
        <w:rPr>
          <w:lang w:eastAsia="zh-CN"/>
        </w:rPr>
        <w:t>3. 点击"打开"按钮</w:t>
      </w:r>
    </w:p>
    <w:p w14:paraId="5DDD64E5" w14:textId="77777777" w:rsidR="00162FCB" w:rsidRDefault="00000000">
      <w:pPr>
        <w:pStyle w:val="afa"/>
        <w:rPr>
          <w:lang w:eastAsia="zh-CN"/>
        </w:rPr>
      </w:pPr>
      <w:r>
        <w:rPr>
          <w:lang w:eastAsia="zh-CN"/>
        </w:rPr>
        <w:t>预期结果：文件内容加载到日志查看区域，状态栏显示文件总行数，错误分析面板自动扫描错误。</w:t>
      </w:r>
    </w:p>
    <w:p w14:paraId="1174876D" w14:textId="77777777" w:rsidR="00162FCB" w:rsidRDefault="00000000">
      <w:pPr>
        <w:pStyle w:val="21"/>
        <w:rPr>
          <w:lang w:eastAsia="zh-CN"/>
        </w:rPr>
      </w:pPr>
      <w:bookmarkStart w:id="16" w:name="_Toc224578641"/>
      <w:r>
        <w:rPr>
          <w:lang w:eastAsia="zh-CN"/>
        </w:rPr>
        <w:t xml:space="preserve">5.2 </w:t>
      </w:r>
      <w:r>
        <w:rPr>
          <w:lang w:eastAsia="zh-CN"/>
        </w:rPr>
        <w:t>搜索功能</w:t>
      </w:r>
      <w:bookmarkEnd w:id="16"/>
    </w:p>
    <w:p w14:paraId="3E7C1918" w14:textId="77777777" w:rsidR="00162FCB" w:rsidRDefault="00000000">
      <w:pPr>
        <w:rPr>
          <w:lang w:eastAsia="zh-CN"/>
        </w:rPr>
      </w:pPr>
      <w:r>
        <w:rPr>
          <w:lang w:eastAsia="zh-CN"/>
        </w:rPr>
        <w:t>基本搜索：</w:t>
      </w:r>
    </w:p>
    <w:p w14:paraId="39DB85E9" w14:textId="77777777" w:rsidR="00162FCB" w:rsidRDefault="00000000">
      <w:pPr>
        <w:rPr>
          <w:lang w:eastAsia="zh-CN"/>
        </w:rPr>
      </w:pPr>
      <w:r>
        <w:rPr>
          <w:lang w:eastAsia="zh-CN"/>
        </w:rPr>
        <w:t>1. 方法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：在底部搜索面板的搜索框中输入关键字，搜索结果实时显示</w:t>
      </w:r>
    </w:p>
    <w:p w14:paraId="35AD0D78" w14:textId="77777777" w:rsidR="00162FCB" w:rsidRDefault="00000000">
      <w:pPr>
        <w:rPr>
          <w:lang w:eastAsia="zh-CN"/>
        </w:rPr>
      </w:pPr>
      <w:r>
        <w:rPr>
          <w:lang w:eastAsia="zh-CN"/>
        </w:rPr>
        <w:t xml:space="preserve">2. 方法二（推荐）：按快捷键 </w:t>
      </w:r>
      <w:proofErr w:type="spellStart"/>
      <w:r>
        <w:rPr>
          <w:lang w:eastAsia="zh-CN"/>
        </w:rPr>
        <w:t>Ctrl+F</w:t>
      </w:r>
      <w:proofErr w:type="spellEnd"/>
      <w:r>
        <w:rPr>
          <w:lang w:eastAsia="zh-CN"/>
        </w:rPr>
        <w:t xml:space="preserve"> 打开搜索对话框，输入搜索关键字</w:t>
      </w:r>
    </w:p>
    <w:p w14:paraId="4AEA758E" w14:textId="77777777" w:rsidR="00162FCB" w:rsidRDefault="00000000">
      <w:r>
        <w:t xml:space="preserve">3. 按 Enter </w:t>
      </w:r>
      <w:proofErr w:type="spellStart"/>
      <w:r>
        <w:t>键跳转到下一个匹配项，按</w:t>
      </w:r>
      <w:proofErr w:type="spellEnd"/>
      <w:r>
        <w:t xml:space="preserve"> Shift+Enter 跳转到上一个匹配项</w:t>
      </w:r>
    </w:p>
    <w:p w14:paraId="1FACB4EF" w14:textId="77777777" w:rsidR="00162FCB" w:rsidRDefault="00000000">
      <w:r>
        <w:t>高级搜索选项：</w:t>
      </w:r>
    </w:p>
    <w:p w14:paraId="3FA60154" w14:textId="77777777" w:rsidR="00162FCB" w:rsidRDefault="00000000">
      <w:pPr>
        <w:pStyle w:val="a0"/>
      </w:pPr>
      <w:r>
        <w:t>区分大小写（Case Sensitive）：勾选后，"Error"和"error"被视为不同的关键字</w:t>
      </w:r>
    </w:p>
    <w:p w14:paraId="5E8DB873" w14:textId="77777777" w:rsidR="00162FCB" w:rsidRDefault="00000000">
      <w:pPr>
        <w:pStyle w:val="a0"/>
      </w:pPr>
      <w:r>
        <w:t>全字匹配（Whole Word）：勾选后，搜索"log"不会匹配"login"或"dialog"</w:t>
      </w:r>
    </w:p>
    <w:p w14:paraId="7DE9F1CF" w14:textId="77777777" w:rsidR="00162FCB" w:rsidRDefault="00000000">
      <w:pPr>
        <w:pStyle w:val="a0"/>
      </w:pPr>
      <w:r>
        <w:t>正则表达式（Regular Expression）：勾选后，可使用正则表达式进行高级搜索</w:t>
      </w:r>
    </w:p>
    <w:p w14:paraId="12EE90D5" w14:textId="77777777" w:rsidR="00162FCB" w:rsidRDefault="00000000">
      <w:r>
        <w:t>正则表达式示例：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2FCB" w14:paraId="2D65CF23" w14:textId="77777777">
        <w:tc>
          <w:tcPr>
            <w:tcW w:w="4320" w:type="dxa"/>
          </w:tcPr>
          <w:p w14:paraId="6536EDF4" w14:textId="77777777" w:rsidR="00162FCB" w:rsidRDefault="00000000">
            <w:r>
              <w:rPr>
                <w:b/>
              </w:rPr>
              <w:t>描述</w:t>
            </w:r>
          </w:p>
        </w:tc>
        <w:tc>
          <w:tcPr>
            <w:tcW w:w="4320" w:type="dxa"/>
          </w:tcPr>
          <w:p w14:paraId="07539AC9" w14:textId="77777777" w:rsidR="00162FCB" w:rsidRDefault="00000000">
            <w:r>
              <w:rPr>
                <w:b/>
              </w:rPr>
              <w:t>正则表达式</w:t>
            </w:r>
          </w:p>
        </w:tc>
      </w:tr>
      <w:tr w:rsidR="00162FCB" w14:paraId="77AEC6DF" w14:textId="77777777">
        <w:tc>
          <w:tcPr>
            <w:tcW w:w="4320" w:type="dxa"/>
          </w:tcPr>
          <w:p w14:paraId="35C83B72" w14:textId="77777777" w:rsidR="00162FCB" w:rsidRDefault="00000000">
            <w:r>
              <w:lastRenderedPageBreak/>
              <w:t>匹配日期格式</w:t>
            </w:r>
          </w:p>
        </w:tc>
        <w:tc>
          <w:tcPr>
            <w:tcW w:w="4320" w:type="dxa"/>
          </w:tcPr>
          <w:p w14:paraId="5D9D5410" w14:textId="77777777" w:rsidR="00162FCB" w:rsidRDefault="00000000">
            <w:r>
              <w:t>\d{4}-\d{2}-\d{2}</w:t>
            </w:r>
          </w:p>
        </w:tc>
      </w:tr>
      <w:tr w:rsidR="00162FCB" w14:paraId="59EADE73" w14:textId="77777777">
        <w:tc>
          <w:tcPr>
            <w:tcW w:w="4320" w:type="dxa"/>
          </w:tcPr>
          <w:p w14:paraId="071049C8" w14:textId="77777777" w:rsidR="00162FCB" w:rsidRDefault="00000000">
            <w:r>
              <w:t>匹配 IP 地址</w:t>
            </w:r>
          </w:p>
        </w:tc>
        <w:tc>
          <w:tcPr>
            <w:tcW w:w="4320" w:type="dxa"/>
          </w:tcPr>
          <w:p w14:paraId="16EB3F5F" w14:textId="77777777" w:rsidR="00162FCB" w:rsidRDefault="00000000">
            <w:r>
              <w:t>\d{1,3}\.\d{1,3}\.\d{1,3}\.\d{1,3}</w:t>
            </w:r>
          </w:p>
        </w:tc>
      </w:tr>
      <w:tr w:rsidR="00162FCB" w14:paraId="47BBF191" w14:textId="77777777">
        <w:tc>
          <w:tcPr>
            <w:tcW w:w="4320" w:type="dxa"/>
          </w:tcPr>
          <w:p w14:paraId="2264D1CC" w14:textId="77777777" w:rsidR="00162FCB" w:rsidRDefault="00000000">
            <w:r>
              <w:t>匹配时间戳</w:t>
            </w:r>
          </w:p>
        </w:tc>
        <w:tc>
          <w:tcPr>
            <w:tcW w:w="4320" w:type="dxa"/>
          </w:tcPr>
          <w:p w14:paraId="10D147CB" w14:textId="77777777" w:rsidR="00162FCB" w:rsidRDefault="00000000">
            <w:r>
              <w:t>\d{2}:\d{2}:\d{2}</w:t>
            </w:r>
          </w:p>
        </w:tc>
      </w:tr>
      <w:tr w:rsidR="00162FCB" w14:paraId="08070A97" w14:textId="77777777">
        <w:tc>
          <w:tcPr>
            <w:tcW w:w="4320" w:type="dxa"/>
          </w:tcPr>
          <w:p w14:paraId="102F11B5" w14:textId="77777777" w:rsidR="00162FCB" w:rsidRDefault="00000000">
            <w:r>
              <w:t>匹配错误代码</w:t>
            </w:r>
          </w:p>
        </w:tc>
        <w:tc>
          <w:tcPr>
            <w:tcW w:w="4320" w:type="dxa"/>
          </w:tcPr>
          <w:p w14:paraId="78C711E9" w14:textId="77777777" w:rsidR="00162FCB" w:rsidRDefault="00000000">
            <w:r>
              <w:t>ERR\d{4}</w:t>
            </w:r>
          </w:p>
        </w:tc>
      </w:tr>
    </w:tbl>
    <w:p w14:paraId="112DE88C" w14:textId="77777777" w:rsidR="00162FCB" w:rsidRDefault="00000000">
      <w:r>
        <w:br w:type="page"/>
      </w:r>
    </w:p>
    <w:p w14:paraId="293F0459" w14:textId="77777777" w:rsidR="00162FCB" w:rsidRDefault="00000000">
      <w:pPr>
        <w:pStyle w:val="21"/>
      </w:pPr>
      <w:bookmarkStart w:id="17" w:name="_Toc224578642"/>
      <w:r>
        <w:lastRenderedPageBreak/>
        <w:t xml:space="preserve">5.3 </w:t>
      </w:r>
      <w:r>
        <w:t>错误分析</w:t>
      </w:r>
      <w:bookmarkEnd w:id="17"/>
    </w:p>
    <w:p w14:paraId="71969ABA" w14:textId="77777777" w:rsidR="00162FCB" w:rsidRDefault="00000000">
      <w:r>
        <w:t>自动错误检测：</w:t>
      </w:r>
    </w:p>
    <w:p w14:paraId="39BACDF4" w14:textId="77777777" w:rsidR="00162FCB" w:rsidRDefault="00000000">
      <w:pPr>
        <w:rPr>
          <w:lang w:eastAsia="zh-CN"/>
        </w:rPr>
      </w:pPr>
      <w:r>
        <w:rPr>
          <w:lang w:eastAsia="zh-CN"/>
        </w:rPr>
        <w:t>工具预定义了一组错误关键字，加载日志文件时自动扫描所有内容。匹配到关键字时，在错误分析面板显示。</w:t>
      </w:r>
    </w:p>
    <w:p w14:paraId="4E7BD132" w14:textId="77777777" w:rsidR="00162FCB" w:rsidRDefault="00000000">
      <w:r>
        <w:t>默认错误关键字示例：error（通用错误标识）、exception（异常信息）、failed（操作失败）、critical（严重错误）、fatal（致命错误）。</w:t>
      </w:r>
    </w:p>
    <w:p w14:paraId="7F1556E8" w14:textId="77777777" w:rsidR="00162FCB" w:rsidRDefault="00000000">
      <w:pPr>
        <w:rPr>
          <w:lang w:eastAsia="zh-CN"/>
        </w:rPr>
      </w:pPr>
      <w:r>
        <w:rPr>
          <w:lang w:eastAsia="zh-CN"/>
        </w:rPr>
        <w:t>自定义错误关键字：</w:t>
      </w:r>
    </w:p>
    <w:p w14:paraId="70B40A20" w14:textId="77777777" w:rsidR="00162FCB" w:rsidRDefault="00000000">
      <w:pPr>
        <w:rPr>
          <w:lang w:eastAsia="zh-CN"/>
        </w:rPr>
      </w:pPr>
      <w:r>
        <w:rPr>
          <w:lang w:eastAsia="zh-CN"/>
        </w:rPr>
        <w:t>1. 点击错误分析面板右上角的"⚙️ 配置"按钮</w:t>
      </w:r>
    </w:p>
    <w:p w14:paraId="45F5539A" w14:textId="77777777" w:rsidR="00162FCB" w:rsidRDefault="00000000">
      <w:pPr>
        <w:rPr>
          <w:lang w:eastAsia="zh-CN"/>
        </w:rPr>
      </w:pPr>
      <w:r>
        <w:rPr>
          <w:lang w:eastAsia="zh-CN"/>
        </w:rPr>
        <w:t>2. 在"关键字"输入框中输入关键字（如：timeout）</w:t>
      </w:r>
    </w:p>
    <w:p w14:paraId="6F951D06" w14:textId="77777777" w:rsidR="00162FCB" w:rsidRDefault="00000000">
      <w:pPr>
        <w:rPr>
          <w:lang w:eastAsia="zh-CN"/>
        </w:rPr>
      </w:pPr>
      <w:r>
        <w:rPr>
          <w:lang w:eastAsia="zh-CN"/>
        </w:rPr>
        <w:t>3. 在"描述信息"输入框中输入描述（如：连接超时错误，请检查网络连接）</w:t>
      </w:r>
    </w:p>
    <w:p w14:paraId="46876677" w14:textId="77777777" w:rsidR="00162FCB" w:rsidRDefault="00000000">
      <w:pPr>
        <w:rPr>
          <w:lang w:eastAsia="zh-CN"/>
        </w:rPr>
      </w:pPr>
      <w:r>
        <w:rPr>
          <w:lang w:eastAsia="zh-CN"/>
        </w:rPr>
        <w:t>4. 点击"添加"按钮</w:t>
      </w:r>
    </w:p>
    <w:p w14:paraId="5372C3AA" w14:textId="77777777" w:rsidR="00162F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C921D4" w14:textId="77777777" w:rsidR="00162FCB" w:rsidRDefault="00000000">
      <w:pPr>
        <w:pStyle w:val="21"/>
        <w:rPr>
          <w:lang w:eastAsia="zh-CN"/>
        </w:rPr>
      </w:pPr>
      <w:bookmarkStart w:id="18" w:name="_Toc224578643"/>
      <w:r>
        <w:rPr>
          <w:lang w:eastAsia="zh-CN"/>
        </w:rPr>
        <w:lastRenderedPageBreak/>
        <w:t xml:space="preserve">5.4 </w:t>
      </w:r>
      <w:r>
        <w:rPr>
          <w:lang w:eastAsia="zh-CN"/>
        </w:rPr>
        <w:t>行号跳转</w:t>
      </w:r>
      <w:bookmarkEnd w:id="18"/>
    </w:p>
    <w:p w14:paraId="6323B062" w14:textId="77777777" w:rsidR="00162FCB" w:rsidRDefault="00000000">
      <w:pPr>
        <w:rPr>
          <w:lang w:eastAsia="zh-CN"/>
        </w:rPr>
      </w:pPr>
      <w:r>
        <w:rPr>
          <w:lang w:eastAsia="zh-CN"/>
        </w:rPr>
        <w:t xml:space="preserve">1. 按 </w:t>
      </w:r>
      <w:proofErr w:type="spellStart"/>
      <w:r>
        <w:rPr>
          <w:lang w:eastAsia="zh-CN"/>
        </w:rPr>
        <w:t>Ctrl+G</w:t>
      </w:r>
      <w:proofErr w:type="spellEnd"/>
      <w:r>
        <w:rPr>
          <w:lang w:eastAsia="zh-CN"/>
        </w:rPr>
        <w:t xml:space="preserve"> 打开跳转对话框</w:t>
      </w:r>
    </w:p>
    <w:p w14:paraId="6B328EDE" w14:textId="77777777" w:rsidR="00162FCB" w:rsidRDefault="00000000">
      <w:pPr>
        <w:rPr>
          <w:lang w:eastAsia="zh-CN"/>
        </w:rPr>
      </w:pPr>
      <w:r>
        <w:rPr>
          <w:lang w:eastAsia="zh-CN"/>
        </w:rPr>
        <w:t>2. 输入目标行号</w:t>
      </w:r>
    </w:p>
    <w:p w14:paraId="0D9FD0BD" w14:textId="77777777" w:rsidR="00162FCB" w:rsidRDefault="00000000">
      <w:pPr>
        <w:rPr>
          <w:lang w:eastAsia="zh-CN"/>
        </w:rPr>
      </w:pPr>
      <w:r>
        <w:rPr>
          <w:lang w:eastAsia="zh-CN"/>
        </w:rPr>
        <w:t>3. 按 Enter 确认</w:t>
      </w:r>
    </w:p>
    <w:p w14:paraId="4717A053" w14:textId="77777777" w:rsidR="00162FCB" w:rsidRDefault="00000000">
      <w:pPr>
        <w:pStyle w:val="afa"/>
        <w:rPr>
          <w:lang w:eastAsia="zh-CN"/>
        </w:rPr>
      </w:pPr>
      <w:r>
        <w:rPr>
          <w:lang w:eastAsia="zh-CN"/>
        </w:rPr>
        <w:t>输入验证：行号必须在有效范围内（1 到总行数）。</w:t>
      </w:r>
    </w:p>
    <w:p w14:paraId="706E7CCC" w14:textId="77777777" w:rsidR="00162FCB" w:rsidRDefault="00000000">
      <w:pPr>
        <w:pStyle w:val="21"/>
      </w:pPr>
      <w:bookmarkStart w:id="19" w:name="_Toc224578644"/>
      <w:r>
        <w:t xml:space="preserve">5.5 </w:t>
      </w:r>
      <w:proofErr w:type="spellStart"/>
      <w:r>
        <w:t>视图设置</w:t>
      </w:r>
      <w:bookmarkEnd w:id="19"/>
      <w:proofErr w:type="spellEnd"/>
    </w:p>
    <w:p w14:paraId="59B6867C" w14:textId="77777777" w:rsidR="00162FCB" w:rsidRDefault="00000000">
      <w:r>
        <w:t>主题切换：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119E86E0" w14:textId="77777777">
        <w:tc>
          <w:tcPr>
            <w:tcW w:w="2880" w:type="dxa"/>
          </w:tcPr>
          <w:p w14:paraId="4A521DEF" w14:textId="77777777" w:rsidR="00162FCB" w:rsidRDefault="00000000">
            <w:r>
              <w:rPr>
                <w:b/>
              </w:rPr>
              <w:t>主题</w:t>
            </w:r>
          </w:p>
        </w:tc>
        <w:tc>
          <w:tcPr>
            <w:tcW w:w="2880" w:type="dxa"/>
          </w:tcPr>
          <w:p w14:paraId="4B534053" w14:textId="77777777" w:rsidR="00162FCB" w:rsidRDefault="00000000">
            <w:r>
              <w:rPr>
                <w:b/>
              </w:rPr>
              <w:t>特点</w:t>
            </w:r>
          </w:p>
        </w:tc>
        <w:tc>
          <w:tcPr>
            <w:tcW w:w="2880" w:type="dxa"/>
          </w:tcPr>
          <w:p w14:paraId="53D79C93" w14:textId="77777777" w:rsidR="00162FCB" w:rsidRDefault="00000000">
            <w:r>
              <w:rPr>
                <w:b/>
              </w:rPr>
              <w:t>适用场景</w:t>
            </w:r>
          </w:p>
        </w:tc>
      </w:tr>
      <w:tr w:rsidR="00162FCB" w14:paraId="30F20DF4" w14:textId="77777777">
        <w:tc>
          <w:tcPr>
            <w:tcW w:w="2880" w:type="dxa"/>
          </w:tcPr>
          <w:p w14:paraId="09A90031" w14:textId="77777777" w:rsidR="00162FCB" w:rsidRDefault="00000000">
            <w:r>
              <w:t>🌙 深色</w:t>
            </w:r>
          </w:p>
        </w:tc>
        <w:tc>
          <w:tcPr>
            <w:tcW w:w="2880" w:type="dxa"/>
          </w:tcPr>
          <w:p w14:paraId="33790FD9" w14:textId="77777777" w:rsidR="00162FCB" w:rsidRDefault="00000000">
            <w:r>
              <w:t>深色背景，浅色文字</w:t>
            </w:r>
          </w:p>
        </w:tc>
        <w:tc>
          <w:tcPr>
            <w:tcW w:w="2880" w:type="dxa"/>
          </w:tcPr>
          <w:p w14:paraId="4661CC93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夜间工作，减少眼睛疲劳</w:t>
            </w:r>
          </w:p>
        </w:tc>
      </w:tr>
      <w:tr w:rsidR="00162FCB" w14:paraId="4FA39B9A" w14:textId="77777777">
        <w:tc>
          <w:tcPr>
            <w:tcW w:w="2880" w:type="dxa"/>
          </w:tcPr>
          <w:p w14:paraId="510E085B" w14:textId="77777777" w:rsidR="00162FCB" w:rsidRDefault="00000000">
            <w:r>
              <w:t xml:space="preserve">☀️ </w:t>
            </w:r>
            <w:proofErr w:type="spellStart"/>
            <w:r>
              <w:t>浅色</w:t>
            </w:r>
            <w:proofErr w:type="spellEnd"/>
          </w:p>
        </w:tc>
        <w:tc>
          <w:tcPr>
            <w:tcW w:w="2880" w:type="dxa"/>
          </w:tcPr>
          <w:p w14:paraId="2263662C" w14:textId="77777777" w:rsidR="00162FCB" w:rsidRDefault="00000000">
            <w:r>
              <w:t>浅色背景，深色文字</w:t>
            </w:r>
          </w:p>
        </w:tc>
        <w:tc>
          <w:tcPr>
            <w:tcW w:w="2880" w:type="dxa"/>
          </w:tcPr>
          <w:p w14:paraId="5A537B07" w14:textId="77777777" w:rsidR="00162FCB" w:rsidRDefault="00000000">
            <w:r>
              <w:t>日间工作，打印友好</w:t>
            </w:r>
          </w:p>
        </w:tc>
      </w:tr>
      <w:tr w:rsidR="00162FCB" w14:paraId="29618556" w14:textId="77777777">
        <w:tc>
          <w:tcPr>
            <w:tcW w:w="2880" w:type="dxa"/>
          </w:tcPr>
          <w:p w14:paraId="5295378A" w14:textId="77777777" w:rsidR="00162FCB" w:rsidRDefault="00000000">
            <w:r>
              <w:t>🔵 蓝色</w:t>
            </w:r>
          </w:p>
        </w:tc>
        <w:tc>
          <w:tcPr>
            <w:tcW w:w="2880" w:type="dxa"/>
          </w:tcPr>
          <w:p w14:paraId="418085BF" w14:textId="77777777" w:rsidR="00162FCB" w:rsidRDefault="00000000">
            <w:r>
              <w:t>蓝色调配色</w:t>
            </w:r>
          </w:p>
        </w:tc>
        <w:tc>
          <w:tcPr>
            <w:tcW w:w="2880" w:type="dxa"/>
          </w:tcPr>
          <w:p w14:paraId="7A97B757" w14:textId="77777777" w:rsidR="00162FCB" w:rsidRDefault="00000000">
            <w:r>
              <w:t>专业办公环境</w:t>
            </w:r>
          </w:p>
        </w:tc>
      </w:tr>
      <w:tr w:rsidR="00162FCB" w14:paraId="43BF88C2" w14:textId="77777777">
        <w:tc>
          <w:tcPr>
            <w:tcW w:w="2880" w:type="dxa"/>
          </w:tcPr>
          <w:p w14:paraId="1D44EA1E" w14:textId="77777777" w:rsidR="00162FCB" w:rsidRDefault="00000000">
            <w:r>
              <w:t>🟢 绿色</w:t>
            </w:r>
          </w:p>
        </w:tc>
        <w:tc>
          <w:tcPr>
            <w:tcW w:w="2880" w:type="dxa"/>
          </w:tcPr>
          <w:p w14:paraId="77D64B60" w14:textId="77777777" w:rsidR="00162FCB" w:rsidRDefault="00000000">
            <w:r>
              <w:t>绿色调配色</w:t>
            </w:r>
          </w:p>
        </w:tc>
        <w:tc>
          <w:tcPr>
            <w:tcW w:w="2880" w:type="dxa"/>
          </w:tcPr>
          <w:p w14:paraId="731690D7" w14:textId="77777777" w:rsidR="00162FCB" w:rsidRDefault="00000000">
            <w:r>
              <w:t>长时间阅读</w:t>
            </w:r>
          </w:p>
        </w:tc>
      </w:tr>
      <w:tr w:rsidR="00162FCB" w14:paraId="43FBBC9C" w14:textId="77777777">
        <w:tc>
          <w:tcPr>
            <w:tcW w:w="2880" w:type="dxa"/>
          </w:tcPr>
          <w:p w14:paraId="25EE4FAC" w14:textId="77777777" w:rsidR="00162FCB" w:rsidRDefault="00000000">
            <w:r>
              <w:t>🟣 紫色</w:t>
            </w:r>
          </w:p>
        </w:tc>
        <w:tc>
          <w:tcPr>
            <w:tcW w:w="2880" w:type="dxa"/>
          </w:tcPr>
          <w:p w14:paraId="4273411E" w14:textId="77777777" w:rsidR="00162FCB" w:rsidRDefault="00000000">
            <w:r>
              <w:t>紫色调配色</w:t>
            </w:r>
          </w:p>
        </w:tc>
        <w:tc>
          <w:tcPr>
            <w:tcW w:w="2880" w:type="dxa"/>
          </w:tcPr>
          <w:p w14:paraId="5A95E840" w14:textId="77777777" w:rsidR="00162FCB" w:rsidRDefault="00000000">
            <w:r>
              <w:t>个性化需求</w:t>
            </w:r>
          </w:p>
        </w:tc>
      </w:tr>
    </w:tbl>
    <w:p w14:paraId="2B7F92F3" w14:textId="77777777" w:rsidR="00162FCB" w:rsidRDefault="00000000">
      <w:r>
        <w:br w:type="page"/>
      </w:r>
    </w:p>
    <w:p w14:paraId="58354BCB" w14:textId="77777777" w:rsidR="00162FCB" w:rsidRDefault="00000000">
      <w:pPr>
        <w:pStyle w:val="1"/>
      </w:pPr>
      <w:bookmarkStart w:id="20" w:name="_Toc224578645"/>
      <w:r>
        <w:lastRenderedPageBreak/>
        <w:t xml:space="preserve">6. </w:t>
      </w:r>
      <w:r>
        <w:t>常见使用场景演示</w:t>
      </w:r>
      <w:bookmarkEnd w:id="20"/>
    </w:p>
    <w:p w14:paraId="0FA98A95" w14:textId="77777777" w:rsidR="00162FCB" w:rsidRDefault="00000000">
      <w:pPr>
        <w:pStyle w:val="21"/>
        <w:rPr>
          <w:lang w:eastAsia="zh-CN"/>
        </w:rPr>
      </w:pPr>
      <w:bookmarkStart w:id="21" w:name="_Toc224578646"/>
      <w:r>
        <w:rPr>
          <w:lang w:eastAsia="zh-CN"/>
        </w:rPr>
        <w:t xml:space="preserve">6.1 </w:t>
      </w:r>
      <w:r>
        <w:rPr>
          <w:lang w:eastAsia="zh-CN"/>
        </w:rPr>
        <w:t>场景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：快速定位程序崩溃位置</w:t>
      </w:r>
      <w:bookmarkEnd w:id="21"/>
    </w:p>
    <w:p w14:paraId="763635D1" w14:textId="77777777" w:rsidR="00162FCB" w:rsidRDefault="00000000">
      <w:pPr>
        <w:pStyle w:val="afa"/>
        <w:rPr>
          <w:lang w:eastAsia="zh-CN"/>
        </w:rPr>
      </w:pPr>
      <w:r>
        <w:rPr>
          <w:lang w:eastAsia="zh-CN"/>
        </w:rPr>
        <w:t>场景描述：程序突然崩溃，需要从日志中找到崩溃原因。</w:t>
      </w:r>
    </w:p>
    <w:p w14:paraId="18BB7BE7" w14:textId="77777777" w:rsidR="00162FCB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6B8D12D3" w14:textId="77777777" w:rsidR="00162FCB" w:rsidRDefault="00000000">
      <w:pPr>
        <w:rPr>
          <w:lang w:eastAsia="zh-CN"/>
        </w:rPr>
      </w:pPr>
      <w:r>
        <w:rPr>
          <w:lang w:eastAsia="zh-CN"/>
        </w:rPr>
        <w:t>1. 打开日志文件：点击"📄 打开文件"，选择 C:\Logs\application.log</w:t>
      </w:r>
    </w:p>
    <w:p w14:paraId="1E18148D" w14:textId="77777777" w:rsidR="00162FCB" w:rsidRDefault="00000000">
      <w:pPr>
        <w:rPr>
          <w:lang w:eastAsia="zh-CN"/>
        </w:rPr>
      </w:pPr>
      <w:r>
        <w:rPr>
          <w:lang w:eastAsia="zh-CN"/>
        </w:rPr>
        <w:t>2. 查看错误分析面板：右侧面板显示检测到的错误总数</w:t>
      </w:r>
    </w:p>
    <w:p w14:paraId="1CD92E48" w14:textId="77777777" w:rsidR="00162FCB" w:rsidRDefault="00000000">
      <w:r>
        <w:t xml:space="preserve">3. </w:t>
      </w:r>
      <w:proofErr w:type="spellStart"/>
      <w:r>
        <w:t>搜索关键字：按</w:t>
      </w:r>
      <w:proofErr w:type="spellEnd"/>
      <w:r>
        <w:t xml:space="preserve"> </w:t>
      </w:r>
      <w:proofErr w:type="spellStart"/>
      <w:r>
        <w:t>Ctrl+F，输入"crash"或"exception</w:t>
      </w:r>
      <w:proofErr w:type="spellEnd"/>
      <w:r>
        <w:t>"</w:t>
      </w:r>
    </w:p>
    <w:p w14:paraId="52D13774" w14:textId="77777777" w:rsidR="00162FCB" w:rsidRDefault="00000000">
      <w:r>
        <w:t>4. 定位崩溃点：使用 Enter 键逐个查看匹配结果</w:t>
      </w:r>
    </w:p>
    <w:p w14:paraId="3F4938EE" w14:textId="77777777" w:rsidR="00162FCB" w:rsidRDefault="00000000">
      <w:r>
        <w:t>5. 查看上下文：向上滚动查看崩溃前的日志，分析原因</w:t>
      </w:r>
    </w:p>
    <w:p w14:paraId="7719C97D" w14:textId="77777777" w:rsidR="00162FCB" w:rsidRDefault="00000000">
      <w:pPr>
        <w:pStyle w:val="21"/>
      </w:pPr>
      <w:bookmarkStart w:id="22" w:name="_Toc224578647"/>
      <w:r>
        <w:t xml:space="preserve">6.2 </w:t>
      </w:r>
      <w:r>
        <w:t>场景二：分析系统启动过程</w:t>
      </w:r>
      <w:bookmarkEnd w:id="22"/>
    </w:p>
    <w:p w14:paraId="3353C81B" w14:textId="77777777" w:rsidR="00162FCB" w:rsidRDefault="00000000">
      <w:pPr>
        <w:rPr>
          <w:lang w:eastAsia="zh-CN"/>
        </w:rPr>
      </w:pPr>
      <w:r>
        <w:rPr>
          <w:lang w:eastAsia="zh-CN"/>
        </w:rPr>
        <w:t>1. 加载启动日志：打开 startup.log</w:t>
      </w:r>
    </w:p>
    <w:p w14:paraId="30308BDA" w14:textId="77777777" w:rsidR="00162FCB" w:rsidRDefault="00000000">
      <w:pPr>
        <w:rPr>
          <w:lang w:eastAsia="zh-CN"/>
        </w:rPr>
      </w:pPr>
      <w:r>
        <w:rPr>
          <w:lang w:eastAsia="zh-CN"/>
        </w:rPr>
        <w:t>2. 使用时间戳分析：使用正则表达式搜索时间戳 \d{2}:\d{2</w:t>
      </w:r>
      <w:proofErr w:type="gramStart"/>
      <w:r>
        <w:rPr>
          <w:lang w:eastAsia="zh-CN"/>
        </w:rPr>
        <w:t>}:\d{</w:t>
      </w:r>
      <w:proofErr w:type="gramEnd"/>
      <w:r>
        <w:rPr>
          <w:lang w:eastAsia="zh-CN"/>
        </w:rPr>
        <w:t>2}</w:t>
      </w:r>
    </w:p>
    <w:p w14:paraId="5171EE14" w14:textId="77777777" w:rsidR="00162FCB" w:rsidRDefault="00000000">
      <w:pPr>
        <w:rPr>
          <w:lang w:eastAsia="zh-CN"/>
        </w:rPr>
      </w:pPr>
      <w:r>
        <w:rPr>
          <w:lang w:eastAsia="zh-CN"/>
        </w:rPr>
        <w:t>3. 标记关键节点：记录各阶段的时间点</w:t>
      </w:r>
    </w:p>
    <w:p w14:paraId="1AC764D6" w14:textId="77777777" w:rsidR="00162FCB" w:rsidRDefault="00000000">
      <w:pPr>
        <w:rPr>
          <w:lang w:eastAsia="zh-CN"/>
        </w:rPr>
      </w:pPr>
      <w:r>
        <w:rPr>
          <w:lang w:eastAsia="zh-CN"/>
        </w:rPr>
        <w:t>4. 识别耗时操作：分析哪个阶段耗时最长</w:t>
      </w:r>
    </w:p>
    <w:p w14:paraId="6E742AF9" w14:textId="77777777" w:rsidR="00162FCB" w:rsidRDefault="00000000">
      <w:pPr>
        <w:rPr>
          <w:lang w:eastAsia="zh-CN"/>
        </w:rPr>
      </w:pPr>
      <w:r>
        <w:rPr>
          <w:lang w:eastAsia="zh-CN"/>
        </w:rPr>
        <w:t>5. 深入分析：跳转到耗时阶段查看详细日志</w:t>
      </w:r>
    </w:p>
    <w:p w14:paraId="79A18C5D" w14:textId="77777777" w:rsidR="00162F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92BA01" w14:textId="77777777" w:rsidR="00162FCB" w:rsidRDefault="00000000">
      <w:pPr>
        <w:pStyle w:val="1"/>
        <w:rPr>
          <w:lang w:eastAsia="zh-CN"/>
        </w:rPr>
      </w:pPr>
      <w:bookmarkStart w:id="23" w:name="_Toc224578648"/>
      <w:r>
        <w:rPr>
          <w:lang w:eastAsia="zh-CN"/>
        </w:rPr>
        <w:lastRenderedPageBreak/>
        <w:t xml:space="preserve">7. </w:t>
      </w:r>
      <w:r>
        <w:rPr>
          <w:lang w:eastAsia="zh-CN"/>
        </w:rPr>
        <w:t>故障排除</w:t>
      </w:r>
      <w:bookmarkEnd w:id="23"/>
    </w:p>
    <w:p w14:paraId="28F699B2" w14:textId="77777777" w:rsidR="00162FCB" w:rsidRDefault="00000000">
      <w:pPr>
        <w:pStyle w:val="21"/>
        <w:rPr>
          <w:lang w:eastAsia="zh-CN"/>
        </w:rPr>
      </w:pPr>
      <w:bookmarkStart w:id="24" w:name="_Toc224578649"/>
      <w:r>
        <w:rPr>
          <w:lang w:eastAsia="zh-CN"/>
        </w:rPr>
        <w:t xml:space="preserve">7.1 </w:t>
      </w:r>
      <w:r>
        <w:rPr>
          <w:lang w:eastAsia="zh-CN"/>
        </w:rPr>
        <w:t>常见问题及解决方案</w:t>
      </w:r>
      <w:bookmarkEnd w:id="24"/>
    </w:p>
    <w:p w14:paraId="177319A2" w14:textId="77777777" w:rsidR="00162FCB" w:rsidRDefault="00000000">
      <w:pPr>
        <w:pStyle w:val="31"/>
        <w:rPr>
          <w:lang w:eastAsia="zh-CN"/>
        </w:rPr>
      </w:pPr>
      <w:bookmarkStart w:id="25" w:name="_Toc224578650"/>
      <w:r>
        <w:rPr>
          <w:lang w:eastAsia="zh-CN"/>
        </w:rPr>
        <w:t>问题</w:t>
      </w:r>
      <w:r>
        <w:rPr>
          <w:lang w:eastAsia="zh-CN"/>
        </w:rPr>
        <w:t xml:space="preserve"> 1</w:t>
      </w:r>
      <w:r>
        <w:rPr>
          <w:lang w:eastAsia="zh-CN"/>
        </w:rPr>
        <w:t>：程序无法启动</w:t>
      </w:r>
      <w:bookmarkEnd w:id="25"/>
    </w:p>
    <w:p w14:paraId="35AB18C5" w14:textId="77777777" w:rsidR="00162FCB" w:rsidRDefault="00000000">
      <w:pPr>
        <w:pStyle w:val="afa"/>
        <w:rPr>
          <w:lang w:eastAsia="zh-CN"/>
        </w:rPr>
      </w:pPr>
      <w:r>
        <w:rPr>
          <w:lang w:eastAsia="zh-CN"/>
        </w:rPr>
        <w:t>现象：双击程序图标后无任何反应，或闪退。</w:t>
      </w:r>
    </w:p>
    <w:p w14:paraId="7FE20AE4" w14:textId="77777777" w:rsidR="00162FCB" w:rsidRDefault="00000000">
      <w:proofErr w:type="spellStart"/>
      <w:r>
        <w:t>解决方案</w:t>
      </w:r>
      <w:proofErr w:type="spellEnd"/>
      <w:r>
        <w:t>：</w:t>
      </w:r>
    </w:p>
    <w:p w14:paraId="1DC8B80E" w14:textId="77777777" w:rsidR="00162FCB" w:rsidRDefault="00000000">
      <w:r>
        <w:t>1. 检查操作系统版本：确认是 Windows 10/11 及以上</w:t>
      </w:r>
    </w:p>
    <w:p w14:paraId="3849A1DD" w14:textId="77777777" w:rsidR="00162FCB" w:rsidRDefault="00000000">
      <w:r>
        <w:t>2. 安装运行库：下载并安装 Visual C++ Redistributable 2015-2019</w:t>
      </w:r>
    </w:p>
    <w:p w14:paraId="7BD37EA3" w14:textId="77777777" w:rsidR="00162FCB" w:rsidRDefault="00000000">
      <w:r>
        <w:t>3. 重新下载程序：从官方渠道重新下载，校验文件完整性</w:t>
      </w:r>
    </w:p>
    <w:p w14:paraId="7BAE2DDF" w14:textId="77777777" w:rsidR="00162FCB" w:rsidRDefault="00000000">
      <w:r>
        <w:t>4. 以管理员身份运行：右键程序 → 以管理员身份运行</w:t>
      </w:r>
    </w:p>
    <w:p w14:paraId="6422AB30" w14:textId="77777777" w:rsidR="00162FCB" w:rsidRDefault="00000000">
      <w:pPr>
        <w:pStyle w:val="21"/>
      </w:pPr>
      <w:bookmarkStart w:id="26" w:name="_Toc224578651"/>
      <w:r>
        <w:t xml:space="preserve">7.2 </w:t>
      </w:r>
      <w:r>
        <w:t>性能优化建议</w:t>
      </w:r>
      <w:bookmarkEnd w:id="26"/>
    </w:p>
    <w:p w14:paraId="210E2EED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合理使用内存：避免同时打开多个超大文件，定期清理历史记录</w:t>
      </w:r>
    </w:p>
    <w:p w14:paraId="382AEF73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优化搜索策略：使用具体关键字而非泛关键字，善用正则表达式提高效率</w:t>
      </w:r>
    </w:p>
    <w:p w14:paraId="6230CED7" w14:textId="77777777" w:rsidR="00162FCB" w:rsidRDefault="00000000">
      <w:pPr>
        <w:pStyle w:val="a0"/>
        <w:rPr>
          <w:lang w:eastAsia="zh-CN"/>
        </w:rPr>
      </w:pPr>
      <w:r>
        <w:rPr>
          <w:lang w:eastAsia="zh-CN"/>
        </w:rPr>
        <w:t>配置文件管理：定期导出配置备份，在不同设备间同步配置</w:t>
      </w:r>
    </w:p>
    <w:p w14:paraId="057BF390" w14:textId="77777777" w:rsidR="00162F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3B8C89" w14:textId="77777777" w:rsidR="00162FCB" w:rsidRDefault="00000000">
      <w:pPr>
        <w:pStyle w:val="1"/>
        <w:rPr>
          <w:lang w:eastAsia="zh-CN"/>
        </w:rPr>
      </w:pPr>
      <w:bookmarkStart w:id="27" w:name="_Toc224578652"/>
      <w:r>
        <w:rPr>
          <w:lang w:eastAsia="zh-CN"/>
        </w:rPr>
        <w:lastRenderedPageBreak/>
        <w:t xml:space="preserve">8. </w:t>
      </w:r>
      <w:r>
        <w:rPr>
          <w:lang w:eastAsia="zh-CN"/>
        </w:rPr>
        <w:t>高级功能说明</w:t>
      </w:r>
      <w:bookmarkEnd w:id="27"/>
    </w:p>
    <w:p w14:paraId="2A8B70F0" w14:textId="77777777" w:rsidR="00162FCB" w:rsidRDefault="00000000">
      <w:pPr>
        <w:pStyle w:val="21"/>
        <w:rPr>
          <w:lang w:eastAsia="zh-CN"/>
        </w:rPr>
      </w:pPr>
      <w:bookmarkStart w:id="28" w:name="_Toc224578653"/>
      <w:r>
        <w:rPr>
          <w:lang w:eastAsia="zh-CN"/>
        </w:rPr>
        <w:t xml:space="preserve">8.1 </w:t>
      </w:r>
      <w:r>
        <w:rPr>
          <w:lang w:eastAsia="zh-CN"/>
        </w:rPr>
        <w:t>系统配置管理</w:t>
      </w:r>
      <w:bookmarkEnd w:id="28"/>
    </w:p>
    <w:p w14:paraId="427862C1" w14:textId="77777777" w:rsidR="00162FCB" w:rsidRDefault="00000000">
      <w:pPr>
        <w:rPr>
          <w:lang w:eastAsia="zh-CN"/>
        </w:rPr>
      </w:pPr>
      <w:r>
        <w:rPr>
          <w:lang w:eastAsia="zh-CN"/>
        </w:rPr>
        <w:t>配置导出：点击"🛠️ 工具" → "⚙️ 系统配置" → "导出配置"，选择保存位置并保存为 JSON 文件。</w:t>
      </w:r>
    </w:p>
    <w:p w14:paraId="1F716F77" w14:textId="77777777" w:rsidR="00162FCB" w:rsidRDefault="00000000">
      <w:pPr>
        <w:rPr>
          <w:lang w:eastAsia="zh-CN"/>
        </w:rPr>
      </w:pPr>
      <w:r>
        <w:rPr>
          <w:lang w:eastAsia="zh-CN"/>
        </w:rPr>
        <w:t>配置导入：点击"🛠️ 工具" → "⚙️ 系统配置" → "导入配置"，选择之前导出的 JSON 文件，配置自动应用。</w:t>
      </w:r>
    </w:p>
    <w:p w14:paraId="5DCDEA8A" w14:textId="77777777" w:rsidR="00162FCB" w:rsidRDefault="00000000">
      <w:pPr>
        <w:pStyle w:val="21"/>
        <w:rPr>
          <w:lang w:eastAsia="zh-CN"/>
        </w:rPr>
      </w:pPr>
      <w:bookmarkStart w:id="29" w:name="_Toc224578654"/>
      <w:r>
        <w:rPr>
          <w:lang w:eastAsia="zh-CN"/>
        </w:rPr>
        <w:t xml:space="preserve">8.2 </w:t>
      </w:r>
      <w:r>
        <w:rPr>
          <w:lang w:eastAsia="zh-CN"/>
        </w:rPr>
        <w:t>刷屏过滤功能</w:t>
      </w:r>
      <w:bookmarkEnd w:id="29"/>
    </w:p>
    <w:p w14:paraId="3FABA6D2" w14:textId="77777777" w:rsidR="00162FCB" w:rsidRDefault="00000000">
      <w:pPr>
        <w:rPr>
          <w:lang w:eastAsia="zh-CN"/>
        </w:rPr>
      </w:pPr>
      <w:r>
        <w:rPr>
          <w:lang w:eastAsia="zh-CN"/>
        </w:rPr>
        <w:t>自动识别并折叠连续重复的日志行，减少视觉干扰。</w:t>
      </w:r>
    </w:p>
    <w:p w14:paraId="372B9557" w14:textId="77777777" w:rsidR="00162FCB" w:rsidRDefault="00000000">
      <w:pPr>
        <w:rPr>
          <w:lang w:eastAsia="zh-CN"/>
        </w:rPr>
      </w:pPr>
      <w:r>
        <w:rPr>
          <w:lang w:eastAsia="zh-CN"/>
        </w:rPr>
        <w:t>配置方法：点击"🛠️ 工具" → "🚫 刷屏过滤"，设置阈值（推荐 5-10 行）和最小长度（推荐 10-20 字符）。</w:t>
      </w:r>
    </w:p>
    <w:p w14:paraId="1E0CF649" w14:textId="77777777" w:rsidR="00162FCB" w:rsidRDefault="00000000">
      <w:pPr>
        <w:pStyle w:val="21"/>
      </w:pPr>
      <w:bookmarkStart w:id="30" w:name="_Toc224578655"/>
      <w:r>
        <w:t xml:space="preserve">8.3 </w:t>
      </w:r>
      <w:proofErr w:type="spellStart"/>
      <w:r>
        <w:t>其他高级功能</w:t>
      </w:r>
      <w:bookmarkEnd w:id="3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2FCB" w14:paraId="2A862B81" w14:textId="77777777">
        <w:tc>
          <w:tcPr>
            <w:tcW w:w="4320" w:type="dxa"/>
          </w:tcPr>
          <w:p w14:paraId="72511387" w14:textId="77777777" w:rsidR="00162FCB" w:rsidRDefault="00000000"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2B67070C" w14:textId="77777777" w:rsidR="00162FCB" w:rsidRDefault="00000000">
            <w:r>
              <w:rPr>
                <w:b/>
              </w:rPr>
              <w:t>说明</w:t>
            </w:r>
          </w:p>
        </w:tc>
      </w:tr>
      <w:tr w:rsidR="00162FCB" w14:paraId="779D3A42" w14:textId="77777777">
        <w:tc>
          <w:tcPr>
            <w:tcW w:w="4320" w:type="dxa"/>
          </w:tcPr>
          <w:p w14:paraId="783FCD06" w14:textId="77777777" w:rsidR="00162FCB" w:rsidRDefault="00000000">
            <w:r>
              <w:t>📊 可视化图表</w:t>
            </w:r>
          </w:p>
        </w:tc>
        <w:tc>
          <w:tcPr>
            <w:tcW w:w="4320" w:type="dxa"/>
          </w:tcPr>
          <w:p w14:paraId="42A9653A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以图形化方式展示日志中的任务流程和状态</w:t>
            </w:r>
          </w:p>
        </w:tc>
      </w:tr>
      <w:tr w:rsidR="00162FCB" w14:paraId="07898AB2" w14:textId="77777777">
        <w:tc>
          <w:tcPr>
            <w:tcW w:w="4320" w:type="dxa"/>
          </w:tcPr>
          <w:p w14:paraId="65D0EE29" w14:textId="77777777" w:rsidR="00162FCB" w:rsidRDefault="00000000">
            <w:r>
              <w:t xml:space="preserve">🔍 </w:t>
            </w:r>
            <w:proofErr w:type="spellStart"/>
            <w:r>
              <w:t>语法检查</w:t>
            </w:r>
            <w:proofErr w:type="spellEnd"/>
          </w:p>
        </w:tc>
        <w:tc>
          <w:tcPr>
            <w:tcW w:w="4320" w:type="dxa"/>
          </w:tcPr>
          <w:p w14:paraId="1B4D8239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检查日志中嵌入的代码片段的语法正确性</w:t>
            </w:r>
          </w:p>
        </w:tc>
      </w:tr>
      <w:tr w:rsidR="00162FCB" w14:paraId="531FAE9A" w14:textId="77777777">
        <w:tc>
          <w:tcPr>
            <w:tcW w:w="4320" w:type="dxa"/>
          </w:tcPr>
          <w:p w14:paraId="429A74CE" w14:textId="77777777" w:rsidR="00162FCB" w:rsidRDefault="00000000">
            <w:r>
              <w:t xml:space="preserve">📋 </w:t>
            </w:r>
            <w:proofErr w:type="spellStart"/>
            <w:r>
              <w:t>任务汇报</w:t>
            </w:r>
            <w:proofErr w:type="spellEnd"/>
          </w:p>
        </w:tc>
        <w:tc>
          <w:tcPr>
            <w:tcW w:w="4320" w:type="dxa"/>
          </w:tcPr>
          <w:p w14:paraId="3A7FC7C5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记录和汇报系统操作和任务执行情况</w:t>
            </w:r>
          </w:p>
        </w:tc>
      </w:tr>
      <w:tr w:rsidR="00162FCB" w14:paraId="3F565AFD" w14:textId="77777777">
        <w:tc>
          <w:tcPr>
            <w:tcW w:w="4320" w:type="dxa"/>
          </w:tcPr>
          <w:p w14:paraId="017A2237" w14:textId="77777777" w:rsidR="00162FCB" w:rsidRDefault="00000000">
            <w:r>
              <w:t xml:space="preserve">🔑 </w:t>
            </w:r>
            <w:proofErr w:type="spellStart"/>
            <w:r>
              <w:t>关键字配置</w:t>
            </w:r>
            <w:proofErr w:type="spellEnd"/>
          </w:p>
        </w:tc>
        <w:tc>
          <w:tcPr>
            <w:tcW w:w="4320" w:type="dxa"/>
          </w:tcPr>
          <w:p w14:paraId="457F4A68" w14:textId="77777777" w:rsidR="00162FC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批量导入导出错误关键字配置</w:t>
            </w:r>
          </w:p>
        </w:tc>
      </w:tr>
    </w:tbl>
    <w:p w14:paraId="6EED6DBB" w14:textId="77777777" w:rsidR="00162F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978643" w14:textId="77777777" w:rsidR="00162FCB" w:rsidRDefault="00000000">
      <w:pPr>
        <w:pStyle w:val="1"/>
      </w:pPr>
      <w:bookmarkStart w:id="31" w:name="_Toc224578656"/>
      <w:proofErr w:type="spellStart"/>
      <w:r>
        <w:lastRenderedPageBreak/>
        <w:t>附录</w:t>
      </w:r>
      <w:bookmarkEnd w:id="31"/>
      <w:proofErr w:type="spellEnd"/>
    </w:p>
    <w:p w14:paraId="41067E66" w14:textId="77777777" w:rsidR="00162FCB" w:rsidRDefault="00000000">
      <w:pPr>
        <w:pStyle w:val="21"/>
      </w:pPr>
      <w:bookmarkStart w:id="32" w:name="_Toc224578657"/>
      <w:r>
        <w:t xml:space="preserve">A. </w:t>
      </w:r>
      <w:r>
        <w:t>快捷键大全</w:t>
      </w:r>
      <w:bookmarkEnd w:id="3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32640ED7" w14:textId="77777777">
        <w:tc>
          <w:tcPr>
            <w:tcW w:w="2880" w:type="dxa"/>
          </w:tcPr>
          <w:p w14:paraId="312BE287" w14:textId="77777777" w:rsidR="00162FCB" w:rsidRDefault="00000000">
            <w:r>
              <w:rPr>
                <w:b/>
              </w:rPr>
              <w:t>快捷键</w:t>
            </w:r>
          </w:p>
        </w:tc>
        <w:tc>
          <w:tcPr>
            <w:tcW w:w="2880" w:type="dxa"/>
          </w:tcPr>
          <w:p w14:paraId="7B9E15DA" w14:textId="77777777" w:rsidR="00162FCB" w:rsidRDefault="00000000"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7AB950F7" w14:textId="77777777" w:rsidR="00162FCB" w:rsidRDefault="00000000">
            <w:r>
              <w:rPr>
                <w:b/>
              </w:rPr>
              <w:t>说明</w:t>
            </w:r>
          </w:p>
        </w:tc>
      </w:tr>
      <w:tr w:rsidR="00162FCB" w14:paraId="2600D8EF" w14:textId="77777777">
        <w:tc>
          <w:tcPr>
            <w:tcW w:w="2880" w:type="dxa"/>
          </w:tcPr>
          <w:p w14:paraId="439A125E" w14:textId="77777777" w:rsidR="00162FCB" w:rsidRDefault="00000000">
            <w:r>
              <w:t>Ctrl+F</w:t>
            </w:r>
          </w:p>
        </w:tc>
        <w:tc>
          <w:tcPr>
            <w:tcW w:w="2880" w:type="dxa"/>
          </w:tcPr>
          <w:p w14:paraId="08BF65D6" w14:textId="77777777" w:rsidR="00162FCB" w:rsidRDefault="00000000">
            <w:r>
              <w:t>打开搜索</w:t>
            </w:r>
          </w:p>
        </w:tc>
        <w:tc>
          <w:tcPr>
            <w:tcW w:w="2880" w:type="dxa"/>
          </w:tcPr>
          <w:p w14:paraId="31B2735F" w14:textId="77777777" w:rsidR="00162FCB" w:rsidRDefault="00000000">
            <w:r>
              <w:t>打开搜索对话框</w:t>
            </w:r>
          </w:p>
        </w:tc>
      </w:tr>
      <w:tr w:rsidR="00162FCB" w14:paraId="41469867" w14:textId="77777777">
        <w:tc>
          <w:tcPr>
            <w:tcW w:w="2880" w:type="dxa"/>
          </w:tcPr>
          <w:p w14:paraId="098EFF00" w14:textId="77777777" w:rsidR="00162FCB" w:rsidRDefault="00000000">
            <w:r>
              <w:t>Ctrl+G</w:t>
            </w:r>
          </w:p>
        </w:tc>
        <w:tc>
          <w:tcPr>
            <w:tcW w:w="2880" w:type="dxa"/>
          </w:tcPr>
          <w:p w14:paraId="4DD962FD" w14:textId="77777777" w:rsidR="00162FCB" w:rsidRDefault="00000000">
            <w:r>
              <w:t>跳转行号</w:t>
            </w:r>
          </w:p>
        </w:tc>
        <w:tc>
          <w:tcPr>
            <w:tcW w:w="2880" w:type="dxa"/>
          </w:tcPr>
          <w:p w14:paraId="27B76266" w14:textId="77777777" w:rsidR="00162FCB" w:rsidRDefault="00000000">
            <w:r>
              <w:t>跳转到指定行</w:t>
            </w:r>
          </w:p>
        </w:tc>
      </w:tr>
      <w:tr w:rsidR="00162FCB" w14:paraId="4C3AF407" w14:textId="77777777">
        <w:tc>
          <w:tcPr>
            <w:tcW w:w="2880" w:type="dxa"/>
          </w:tcPr>
          <w:p w14:paraId="4C518DD8" w14:textId="77777777" w:rsidR="00162FCB" w:rsidRDefault="00000000">
            <w:r>
              <w:t>Enter</w:t>
            </w:r>
          </w:p>
        </w:tc>
        <w:tc>
          <w:tcPr>
            <w:tcW w:w="2880" w:type="dxa"/>
          </w:tcPr>
          <w:p w14:paraId="6FBB7CEB" w14:textId="77777777" w:rsidR="00162FCB" w:rsidRDefault="00000000">
            <w:r>
              <w:t>下一个结果</w:t>
            </w:r>
          </w:p>
        </w:tc>
        <w:tc>
          <w:tcPr>
            <w:tcW w:w="2880" w:type="dxa"/>
          </w:tcPr>
          <w:p w14:paraId="06B44154" w14:textId="77777777" w:rsidR="00162FCB" w:rsidRDefault="00000000">
            <w:r>
              <w:t>在搜索结果间跳转</w:t>
            </w:r>
          </w:p>
        </w:tc>
      </w:tr>
      <w:tr w:rsidR="00162FCB" w14:paraId="3F6D786C" w14:textId="77777777">
        <w:tc>
          <w:tcPr>
            <w:tcW w:w="2880" w:type="dxa"/>
          </w:tcPr>
          <w:p w14:paraId="0CB09972" w14:textId="77777777" w:rsidR="00162FCB" w:rsidRDefault="00000000">
            <w:r>
              <w:t>Shift+Enter</w:t>
            </w:r>
          </w:p>
        </w:tc>
        <w:tc>
          <w:tcPr>
            <w:tcW w:w="2880" w:type="dxa"/>
          </w:tcPr>
          <w:p w14:paraId="6DFB6947" w14:textId="77777777" w:rsidR="00162FCB" w:rsidRDefault="00000000">
            <w:r>
              <w:t>上一个结果</w:t>
            </w:r>
          </w:p>
        </w:tc>
        <w:tc>
          <w:tcPr>
            <w:tcW w:w="2880" w:type="dxa"/>
          </w:tcPr>
          <w:p w14:paraId="6102B1D7" w14:textId="77777777" w:rsidR="00162FCB" w:rsidRDefault="00000000">
            <w:r>
              <w:t>反向跳转</w:t>
            </w:r>
          </w:p>
        </w:tc>
      </w:tr>
      <w:tr w:rsidR="00162FCB" w14:paraId="3EB039BA" w14:textId="77777777">
        <w:tc>
          <w:tcPr>
            <w:tcW w:w="2880" w:type="dxa"/>
          </w:tcPr>
          <w:p w14:paraId="65B18F9D" w14:textId="77777777" w:rsidR="00162FCB" w:rsidRDefault="00000000">
            <w:r>
              <w:t>Ctrl++</w:t>
            </w:r>
          </w:p>
        </w:tc>
        <w:tc>
          <w:tcPr>
            <w:tcW w:w="2880" w:type="dxa"/>
          </w:tcPr>
          <w:p w14:paraId="67DF65B4" w14:textId="77777777" w:rsidR="00162FCB" w:rsidRDefault="00000000">
            <w:r>
              <w:t>增大字体</w:t>
            </w:r>
          </w:p>
        </w:tc>
        <w:tc>
          <w:tcPr>
            <w:tcW w:w="2880" w:type="dxa"/>
          </w:tcPr>
          <w:p w14:paraId="004DAB46" w14:textId="77777777" w:rsidR="00162FCB" w:rsidRDefault="00000000">
            <w:r>
              <w:t>字体 +2px</w:t>
            </w:r>
          </w:p>
        </w:tc>
      </w:tr>
      <w:tr w:rsidR="00162FCB" w14:paraId="7A4248E3" w14:textId="77777777">
        <w:tc>
          <w:tcPr>
            <w:tcW w:w="2880" w:type="dxa"/>
          </w:tcPr>
          <w:p w14:paraId="09A36F3D" w14:textId="77777777" w:rsidR="00162FCB" w:rsidRDefault="00000000">
            <w:r>
              <w:t>Ctrl+-</w:t>
            </w:r>
          </w:p>
        </w:tc>
        <w:tc>
          <w:tcPr>
            <w:tcW w:w="2880" w:type="dxa"/>
          </w:tcPr>
          <w:p w14:paraId="5DEF30C7" w14:textId="77777777" w:rsidR="00162FCB" w:rsidRDefault="00000000">
            <w:r>
              <w:t>减小字体</w:t>
            </w:r>
          </w:p>
        </w:tc>
        <w:tc>
          <w:tcPr>
            <w:tcW w:w="2880" w:type="dxa"/>
          </w:tcPr>
          <w:p w14:paraId="3C2F3648" w14:textId="77777777" w:rsidR="00162FCB" w:rsidRDefault="00000000">
            <w:r>
              <w:t>字体 -2px</w:t>
            </w:r>
          </w:p>
        </w:tc>
      </w:tr>
      <w:tr w:rsidR="00162FCB" w14:paraId="7EB4029B" w14:textId="77777777">
        <w:tc>
          <w:tcPr>
            <w:tcW w:w="2880" w:type="dxa"/>
          </w:tcPr>
          <w:p w14:paraId="5BF31969" w14:textId="77777777" w:rsidR="00162FCB" w:rsidRDefault="00000000">
            <w:r>
              <w:t>Esc</w:t>
            </w:r>
          </w:p>
        </w:tc>
        <w:tc>
          <w:tcPr>
            <w:tcW w:w="2880" w:type="dxa"/>
          </w:tcPr>
          <w:p w14:paraId="1822AF2F" w14:textId="77777777" w:rsidR="00162FCB" w:rsidRDefault="00000000">
            <w:r>
              <w:t>关闭对话框</w:t>
            </w:r>
          </w:p>
        </w:tc>
        <w:tc>
          <w:tcPr>
            <w:tcW w:w="2880" w:type="dxa"/>
          </w:tcPr>
          <w:p w14:paraId="05A74FFB" w14:textId="77777777" w:rsidR="00162FCB" w:rsidRDefault="00000000">
            <w:r>
              <w:t>关闭当前对话框</w:t>
            </w:r>
          </w:p>
        </w:tc>
      </w:tr>
      <w:tr w:rsidR="00162FCB" w14:paraId="43988381" w14:textId="77777777">
        <w:tc>
          <w:tcPr>
            <w:tcW w:w="2880" w:type="dxa"/>
          </w:tcPr>
          <w:p w14:paraId="5AD4FDE0" w14:textId="77777777" w:rsidR="00162FCB" w:rsidRDefault="00000000">
            <w:r>
              <w:t>F5</w:t>
            </w:r>
          </w:p>
        </w:tc>
        <w:tc>
          <w:tcPr>
            <w:tcW w:w="2880" w:type="dxa"/>
          </w:tcPr>
          <w:p w14:paraId="381C6719" w14:textId="77777777" w:rsidR="00162FCB" w:rsidRDefault="00000000">
            <w:r>
              <w:t>刷新</w:t>
            </w:r>
          </w:p>
        </w:tc>
        <w:tc>
          <w:tcPr>
            <w:tcW w:w="2880" w:type="dxa"/>
          </w:tcPr>
          <w:p w14:paraId="34ABF310" w14:textId="77777777" w:rsidR="00162FCB" w:rsidRDefault="00000000">
            <w:r>
              <w:t>重新加载文件</w:t>
            </w:r>
          </w:p>
        </w:tc>
      </w:tr>
    </w:tbl>
    <w:p w14:paraId="4CF9CBC5" w14:textId="77777777" w:rsidR="00162FCB" w:rsidRDefault="00000000">
      <w:pPr>
        <w:pStyle w:val="21"/>
      </w:pPr>
      <w:bookmarkStart w:id="33" w:name="_Toc224578658"/>
      <w:r>
        <w:t xml:space="preserve">B. </w:t>
      </w:r>
      <w:r>
        <w:t>支持的文件格式</w:t>
      </w:r>
      <w:bookmarkEnd w:id="3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2FCB" w14:paraId="002E478B" w14:textId="77777777">
        <w:tc>
          <w:tcPr>
            <w:tcW w:w="2880" w:type="dxa"/>
          </w:tcPr>
          <w:p w14:paraId="260B3197" w14:textId="77777777" w:rsidR="00162FCB" w:rsidRDefault="00000000">
            <w:r>
              <w:rPr>
                <w:b/>
              </w:rPr>
              <w:t>格式</w:t>
            </w:r>
          </w:p>
        </w:tc>
        <w:tc>
          <w:tcPr>
            <w:tcW w:w="2880" w:type="dxa"/>
          </w:tcPr>
          <w:p w14:paraId="167A2C59" w14:textId="77777777" w:rsidR="00162FCB" w:rsidRDefault="00000000">
            <w:r>
              <w:rPr>
                <w:b/>
              </w:rPr>
              <w:t>扩展名</w:t>
            </w:r>
          </w:p>
        </w:tc>
        <w:tc>
          <w:tcPr>
            <w:tcW w:w="2880" w:type="dxa"/>
          </w:tcPr>
          <w:p w14:paraId="6804188A" w14:textId="77777777" w:rsidR="00162FCB" w:rsidRDefault="00000000">
            <w:r>
              <w:rPr>
                <w:b/>
              </w:rPr>
              <w:t>说明</w:t>
            </w:r>
          </w:p>
        </w:tc>
      </w:tr>
      <w:tr w:rsidR="00162FCB" w14:paraId="55103B68" w14:textId="77777777">
        <w:tc>
          <w:tcPr>
            <w:tcW w:w="2880" w:type="dxa"/>
          </w:tcPr>
          <w:p w14:paraId="0A7B5812" w14:textId="77777777" w:rsidR="00162FCB" w:rsidRDefault="00000000">
            <w:r>
              <w:t>日志文件</w:t>
            </w:r>
          </w:p>
        </w:tc>
        <w:tc>
          <w:tcPr>
            <w:tcW w:w="2880" w:type="dxa"/>
          </w:tcPr>
          <w:p w14:paraId="38EE6356" w14:textId="77777777" w:rsidR="00162FCB" w:rsidRDefault="00000000">
            <w:r>
              <w:t>.log</w:t>
            </w:r>
          </w:p>
        </w:tc>
        <w:tc>
          <w:tcPr>
            <w:tcW w:w="2880" w:type="dxa"/>
          </w:tcPr>
          <w:p w14:paraId="2C65B652" w14:textId="77777777" w:rsidR="00162FCB" w:rsidRDefault="00000000">
            <w:r>
              <w:t>标准日志格式</w:t>
            </w:r>
          </w:p>
        </w:tc>
      </w:tr>
      <w:tr w:rsidR="00162FCB" w14:paraId="137BD697" w14:textId="77777777">
        <w:tc>
          <w:tcPr>
            <w:tcW w:w="2880" w:type="dxa"/>
          </w:tcPr>
          <w:p w14:paraId="6AC3F9E4" w14:textId="77777777" w:rsidR="00162FCB" w:rsidRDefault="00000000">
            <w:r>
              <w:t>文本文件</w:t>
            </w:r>
          </w:p>
        </w:tc>
        <w:tc>
          <w:tcPr>
            <w:tcW w:w="2880" w:type="dxa"/>
          </w:tcPr>
          <w:p w14:paraId="7B569C5B" w14:textId="77777777" w:rsidR="00162FCB" w:rsidRDefault="00000000">
            <w:r>
              <w:t>.txt</w:t>
            </w:r>
          </w:p>
        </w:tc>
        <w:tc>
          <w:tcPr>
            <w:tcW w:w="2880" w:type="dxa"/>
          </w:tcPr>
          <w:p w14:paraId="44B94AEA" w14:textId="77777777" w:rsidR="00162FCB" w:rsidRDefault="00000000">
            <w:r>
              <w:t>纯文本格式</w:t>
            </w:r>
          </w:p>
        </w:tc>
      </w:tr>
      <w:tr w:rsidR="00162FCB" w14:paraId="151F38D5" w14:textId="77777777">
        <w:tc>
          <w:tcPr>
            <w:tcW w:w="2880" w:type="dxa"/>
          </w:tcPr>
          <w:p w14:paraId="10E421B2" w14:textId="77777777" w:rsidR="00162FCB" w:rsidRDefault="00000000">
            <w:r>
              <w:t>配置文件</w:t>
            </w:r>
          </w:p>
        </w:tc>
        <w:tc>
          <w:tcPr>
            <w:tcW w:w="2880" w:type="dxa"/>
          </w:tcPr>
          <w:p w14:paraId="1AED5E0B" w14:textId="77777777" w:rsidR="00162FCB" w:rsidRDefault="00000000">
            <w:r>
              <w:t>.json, .xml, .yaml</w:t>
            </w:r>
          </w:p>
        </w:tc>
        <w:tc>
          <w:tcPr>
            <w:tcW w:w="2880" w:type="dxa"/>
          </w:tcPr>
          <w:p w14:paraId="1F3D7E33" w14:textId="77777777" w:rsidR="00162FCB" w:rsidRDefault="00000000">
            <w:r>
              <w:t>配置文件格式</w:t>
            </w:r>
          </w:p>
        </w:tc>
      </w:tr>
      <w:tr w:rsidR="00162FCB" w14:paraId="015B629F" w14:textId="77777777">
        <w:tc>
          <w:tcPr>
            <w:tcW w:w="2880" w:type="dxa"/>
          </w:tcPr>
          <w:p w14:paraId="69D3EFBC" w14:textId="77777777" w:rsidR="00162FCB" w:rsidRDefault="00000000">
            <w:r>
              <w:t>代码文件</w:t>
            </w:r>
          </w:p>
        </w:tc>
        <w:tc>
          <w:tcPr>
            <w:tcW w:w="2880" w:type="dxa"/>
          </w:tcPr>
          <w:p w14:paraId="02A0ED85" w14:textId="77777777" w:rsidR="00162FCB" w:rsidRDefault="00000000">
            <w:r>
              <w:t>.js, .py, .java 等</w:t>
            </w:r>
          </w:p>
        </w:tc>
        <w:tc>
          <w:tcPr>
            <w:tcW w:w="2880" w:type="dxa"/>
          </w:tcPr>
          <w:p w14:paraId="72C4C235" w14:textId="77777777" w:rsidR="00162FCB" w:rsidRDefault="00000000">
            <w:r>
              <w:t>源代码文件</w:t>
            </w:r>
          </w:p>
        </w:tc>
      </w:tr>
    </w:tbl>
    <w:p w14:paraId="29E31F71" w14:textId="77777777" w:rsidR="00162FCB" w:rsidRDefault="00000000">
      <w:pPr>
        <w:pStyle w:val="21"/>
      </w:pPr>
      <w:bookmarkStart w:id="34" w:name="_Toc224578659"/>
      <w:r>
        <w:t xml:space="preserve">C. </w:t>
      </w:r>
      <w:r>
        <w:t>技术栈信息</w:t>
      </w:r>
      <w:bookmarkEnd w:id="34"/>
    </w:p>
    <w:p w14:paraId="0939F5F1" w14:textId="77777777" w:rsidR="00162FCB" w:rsidRDefault="00000000">
      <w:pPr>
        <w:pStyle w:val="a0"/>
      </w:pPr>
      <w:r>
        <w:t>框架：Electron 28.3.3</w:t>
      </w:r>
    </w:p>
    <w:p w14:paraId="0F9CCCE6" w14:textId="77777777" w:rsidR="00162FCB" w:rsidRDefault="00000000">
      <w:pPr>
        <w:pStyle w:val="a0"/>
      </w:pPr>
      <w:r>
        <w:t>前端：React 18.2.0</w:t>
      </w:r>
    </w:p>
    <w:p w14:paraId="0D6D4114" w14:textId="77777777" w:rsidR="00162FCB" w:rsidRDefault="00000000">
      <w:pPr>
        <w:pStyle w:val="a0"/>
      </w:pPr>
      <w:r>
        <w:t>语言：TypeScript 5.3.0</w:t>
      </w:r>
    </w:p>
    <w:p w14:paraId="336649DC" w14:textId="77777777" w:rsidR="00162FCB" w:rsidRDefault="00000000">
      <w:pPr>
        <w:pStyle w:val="a0"/>
      </w:pPr>
      <w:r>
        <w:t>构建：Vite 5.4.21</w:t>
      </w:r>
    </w:p>
    <w:p w14:paraId="762C57D8" w14:textId="77777777" w:rsidR="00162FCB" w:rsidRDefault="00000000">
      <w:pPr>
        <w:pStyle w:val="a0"/>
      </w:pPr>
      <w:r>
        <w:t>滚动：react-window 1.8.10</w:t>
      </w:r>
    </w:p>
    <w:p w14:paraId="1E32F6A4" w14:textId="77777777" w:rsidR="00162FCB" w:rsidRDefault="00000000">
      <w:r>
        <w:br w:type="page"/>
      </w:r>
    </w:p>
    <w:p w14:paraId="242CA282" w14:textId="77777777" w:rsidR="00162FCB" w:rsidRDefault="00000000">
      <w:pPr>
        <w:pStyle w:val="1"/>
      </w:pPr>
      <w:bookmarkStart w:id="35" w:name="_Toc224578660"/>
      <w:r>
        <w:lastRenderedPageBreak/>
        <w:t>文档信息</w:t>
      </w:r>
      <w:bookmarkEnd w:id="35"/>
    </w:p>
    <w:p w14:paraId="5F632027" w14:textId="77777777" w:rsidR="00162FCB" w:rsidRDefault="00000000">
      <w:r>
        <w:t>版本：1.0.0</w:t>
      </w:r>
      <w:r>
        <w:br/>
        <w:t>更新日期：2026-03-16</w:t>
      </w:r>
      <w:r>
        <w:br/>
        <w:t>适用版本：日志分析工具 v1.0.0</w:t>
      </w:r>
    </w:p>
    <w:p w14:paraId="78D56A95" w14:textId="77777777" w:rsidR="00162FCB" w:rsidRDefault="00000000">
      <w:pPr>
        <w:pStyle w:val="afa"/>
        <w:rPr>
          <w:lang w:eastAsia="zh-CN"/>
        </w:rPr>
      </w:pPr>
      <w:r>
        <w:rPr>
          <w:lang w:eastAsia="zh-CN"/>
        </w:rPr>
        <w:t>版权声明：本文档版权归日志分析工具开发团队所有，未经许可不得转载或用于商业用途。</w:t>
      </w:r>
    </w:p>
    <w:sectPr w:rsidR="00162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6016">
    <w:abstractNumId w:val="8"/>
  </w:num>
  <w:num w:numId="2" w16cid:durableId="285746434">
    <w:abstractNumId w:val="6"/>
  </w:num>
  <w:num w:numId="3" w16cid:durableId="1908220211">
    <w:abstractNumId w:val="5"/>
  </w:num>
  <w:num w:numId="4" w16cid:durableId="762529417">
    <w:abstractNumId w:val="4"/>
  </w:num>
  <w:num w:numId="5" w16cid:durableId="1010647813">
    <w:abstractNumId w:val="7"/>
  </w:num>
  <w:num w:numId="6" w16cid:durableId="1504010522">
    <w:abstractNumId w:val="3"/>
  </w:num>
  <w:num w:numId="7" w16cid:durableId="984235729">
    <w:abstractNumId w:val="2"/>
  </w:num>
  <w:num w:numId="8" w16cid:durableId="1326977658">
    <w:abstractNumId w:val="1"/>
  </w:num>
  <w:num w:numId="9" w16cid:durableId="122475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CB"/>
    <w:rsid w:val="0029639D"/>
    <w:rsid w:val="00326F90"/>
    <w:rsid w:val="00403601"/>
    <w:rsid w:val="00697C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09A3D"/>
  <w14:defaultImageDpi w14:val="300"/>
  <w15:docId w15:val="{19AE4F58-C137-4184-AE3A-32CF6CE2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03601"/>
  </w:style>
  <w:style w:type="paragraph" w:styleId="TOC2">
    <w:name w:val="toc 2"/>
    <w:basedOn w:val="a1"/>
    <w:next w:val="a1"/>
    <w:autoRedefine/>
    <w:uiPriority w:val="39"/>
    <w:unhideWhenUsed/>
    <w:rsid w:val="0040360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03601"/>
    <w:pPr>
      <w:ind w:leftChars="400" w:left="840"/>
    </w:pPr>
  </w:style>
  <w:style w:type="character" w:styleId="aff9">
    <w:name w:val="Hyperlink"/>
    <w:basedOn w:val="a2"/>
    <w:uiPriority w:val="99"/>
    <w:unhideWhenUsed/>
    <w:rsid w:val="004036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2550</Words>
  <Characters>4388</Characters>
  <Application>Microsoft Office Word</Application>
  <DocSecurity>0</DocSecurity>
  <Lines>146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8613710011283</cp:lastModifiedBy>
  <cp:revision>2</cp:revision>
  <dcterms:created xsi:type="dcterms:W3CDTF">2013-12-23T23:15:00Z</dcterms:created>
  <dcterms:modified xsi:type="dcterms:W3CDTF">2026-03-16T10:38:00Z</dcterms:modified>
  <cp:category/>
</cp:coreProperties>
</file>